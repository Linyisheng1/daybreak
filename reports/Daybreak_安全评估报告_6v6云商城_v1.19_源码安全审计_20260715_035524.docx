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color w:val="1A365D"/>
          <w:sz w:val="52"/>
        </w:rPr>
        <w:t>安全评估报告</w:t>
      </w:r>
    </w:p>
    <w:p/>
    <w:p>
      <w:pPr>
        <w:jc w:val="center"/>
      </w:pPr>
      <w:r>
        <w:rPr>
          <w:rFonts w:ascii="SimHei" w:hAnsi="SimHei" w:eastAsia="SimHei"/>
          <w:sz w:val="36"/>
        </w:rPr>
        <w:t>6v6云商城 v1.19 源码安全审计</w:t>
      </w:r>
    </w:p>
    <w:p>
      <w:pPr>
        <w:jc w:val="center"/>
      </w:pPr>
      <w:r>
        <w:rPr>
          <w:rFonts w:ascii="SimSun" w:hAnsi="SimSun" w:eastAsia="SimSun"/>
          <w:sz w:val="24"/>
        </w:rPr>
        <w:t>项目类型：代码审计</w:t>
      </w:r>
    </w:p>
    <w:p>
      <w:pPr>
        <w:jc w:val="center"/>
      </w:pPr>
      <w:r>
        <w:rPr>
          <w:rFonts w:ascii="SimSun" w:hAnsi="SimSun" w:eastAsia="SimSun"/>
          <w:sz w:val="24"/>
        </w:rPr>
        <w:t>项目状态：已完成</w:t>
      </w:r>
    </w:p>
    <w:p>
      <w:pPr>
        <w:jc w:val="center"/>
      </w:pPr>
      <w:r>
        <w:rPr>
          <w:rFonts w:ascii="SimSun" w:hAnsi="SimSun" w:eastAsia="SimSun"/>
          <w:sz w:val="24"/>
        </w:rPr>
        <w:t>负责人：admin</w:t>
      </w:r>
    </w:p>
    <w:p>
      <w:pPr>
        <w:jc w:val="center"/>
      </w:pPr>
      <w:r>
        <w:rPr>
          <w:rFonts w:ascii="SimSun" w:hAnsi="SimSun" w:eastAsia="SimSun"/>
          <w:sz w:val="24"/>
        </w:rPr>
        <w:t>生成日期：2026年07月15日</w:t>
      </w:r>
    </w:p>
    <w:p/>
    <w:p/>
    <w:p>
      <w:pPr>
        <w:jc w:val="center"/>
      </w:pPr>
      <w:r>
        <w:rPr>
          <w:rFonts w:ascii="SimHei" w:hAnsi="SimHei" w:eastAsia="SimHei"/>
          <w:color w:val="4A5568"/>
          <w:sz w:val="28"/>
        </w:rPr>
        <w:t>破晓 安全评估平台</w:t>
      </w:r>
    </w:p>
    <w:p>
      <w:r>
        <w:br w:type="page"/>
      </w:r>
    </w:p>
    <w:p>
      <w:pPr>
        <w:pStyle w:val="Heading1"/>
      </w:pPr>
      <w:r>
        <w:rPr>
          <w:rFonts w:ascii="SimHei" w:hAnsi="SimHei" w:eastAsia="SimHei"/>
          <w:color w:val="1A365D"/>
          <w:sz w:val="32"/>
        </w:rPr>
        <w:t>一、项目概述</w:t>
      </w:r>
    </w:p>
    <w:tbl>
      <w:tblPr>
        <w:tblStyle w:val="TableGrid"/>
        <w:tblW w:type="auto" w:w="0"/>
        <w:tblLook w:firstColumn="1" w:firstRow="1" w:lastColumn="0" w:lastRow="0" w:noHBand="0" w:noVBand="1" w:val="04A0"/>
      </w:tblPr>
      <w:tblGrid>
        <w:gridCol w:w="4320"/>
        <w:gridCol w:w="4320"/>
      </w:tblGrid>
      <w:tr>
        <w:tc>
          <w:tcPr>
            <w:tcW w:type="dxa" w:w="1984"/>
            <w:shd w:fill="EDF2F7"/>
          </w:tcPr>
          <w:p>
            <w:r/>
            <w:r>
              <w:rPr>
                <w:rFonts w:ascii="SimHei" w:hAnsi="SimHei" w:eastAsia="SimHei"/>
                <w:b/>
                <w:i w:val="0"/>
                <w:sz w:val="20"/>
              </w:rPr>
              <w:t>项目名称</w:t>
            </w:r>
          </w:p>
        </w:tc>
        <w:tc>
          <w:tcPr>
            <w:tcW w:type="dxa" w:w="7654"/>
          </w:tcPr>
          <w:p>
            <w:r/>
            <w:r>
              <w:rPr>
                <w:rFonts w:ascii="SimSun" w:hAnsi="SimSun" w:eastAsia="SimSun"/>
                <w:b w:val="0"/>
                <w:i w:val="0"/>
                <w:sz w:val="20"/>
              </w:rPr>
              <w:t>6v6云商城 v1.19 源码安全审计</w:t>
            </w:r>
          </w:p>
        </w:tc>
      </w:tr>
      <w:tr>
        <w:tc>
          <w:tcPr>
            <w:tcW w:type="dxa" w:w="1984"/>
            <w:shd w:fill="EDF2F7"/>
          </w:tcPr>
          <w:p>
            <w:r/>
            <w:r>
              <w:rPr>
                <w:rFonts w:ascii="SimHei" w:hAnsi="SimHei" w:eastAsia="SimHei"/>
                <w:b/>
                <w:i w:val="0"/>
                <w:sz w:val="20"/>
              </w:rPr>
              <w:t>项目类型</w:t>
            </w:r>
          </w:p>
        </w:tc>
        <w:tc>
          <w:tcPr>
            <w:tcW w:type="dxa" w:w="7654"/>
          </w:tcPr>
          <w:p>
            <w:r/>
            <w:r>
              <w:rPr>
                <w:rFonts w:ascii="SimSun" w:hAnsi="SimSun" w:eastAsia="SimSun"/>
                <w:b w:val="0"/>
                <w:i w:val="0"/>
                <w:sz w:val="20"/>
              </w:rPr>
              <w:t>代码审计</w:t>
            </w:r>
          </w:p>
        </w:tc>
      </w:tr>
      <w:tr>
        <w:tc>
          <w:tcPr>
            <w:tcW w:type="dxa" w:w="1984"/>
            <w:shd w:fill="EDF2F7"/>
          </w:tcPr>
          <w:p>
            <w:r/>
            <w:r>
              <w:rPr>
                <w:rFonts w:ascii="SimHei" w:hAnsi="SimHei" w:eastAsia="SimHei"/>
                <w:b/>
                <w:i w:val="0"/>
                <w:sz w:val="20"/>
              </w:rPr>
              <w:t>项目状态</w:t>
            </w:r>
          </w:p>
        </w:tc>
        <w:tc>
          <w:tcPr>
            <w:tcW w:type="dxa" w:w="7654"/>
          </w:tcPr>
          <w:p>
            <w:r/>
            <w:r>
              <w:rPr>
                <w:rFonts w:ascii="SimSun" w:hAnsi="SimSun" w:eastAsia="SimSun"/>
                <w:b w:val="0"/>
                <w:i w:val="0"/>
                <w:sz w:val="20"/>
              </w:rPr>
              <w:t>已完成</w:t>
            </w:r>
          </w:p>
        </w:tc>
      </w:tr>
      <w:tr>
        <w:tc>
          <w:tcPr>
            <w:tcW w:type="dxa" w:w="1984"/>
            <w:shd w:fill="EDF2F7"/>
          </w:tcPr>
          <w:p>
            <w:r/>
            <w:r>
              <w:rPr>
                <w:rFonts w:ascii="SimHei" w:hAnsi="SimHei" w:eastAsia="SimHei"/>
                <w:b/>
                <w:i w:val="0"/>
                <w:sz w:val="20"/>
              </w:rPr>
              <w:t>项目描述</w:t>
            </w:r>
          </w:p>
        </w:tc>
        <w:tc>
          <w:tcPr>
            <w:tcW w:type="dxa" w:w="7654"/>
          </w:tcPr>
          <w:p>
            <w:r/>
            <w:r>
              <w:rPr>
                <w:rFonts w:ascii="SimSun" w:hAnsi="SimSun" w:eastAsia="SimSun"/>
                <w:b w:val="0"/>
                <w:i w:val="0"/>
                <w:sz w:val="20"/>
              </w:rPr>
              <w:t>对6v6云商城PHP源码进行安全审计，重点检查SQL注入、XSS、文件上传漏洞、命令注入、反序列化、SSRF、认证绕过、越权访问、支付逻辑漏洞等</w:t>
            </w:r>
          </w:p>
        </w:tc>
      </w:tr>
      <w:tr>
        <w:tc>
          <w:tcPr>
            <w:tcW w:type="dxa" w:w="1984"/>
            <w:shd w:fill="EDF2F7"/>
          </w:tcPr>
          <w:p>
            <w:r/>
            <w:r>
              <w:rPr>
                <w:rFonts w:ascii="SimHei" w:hAnsi="SimHei" w:eastAsia="SimHei"/>
                <w:b/>
                <w:i w:val="0"/>
                <w:sz w:val="20"/>
              </w:rPr>
              <w:t>负责人</w:t>
            </w:r>
          </w:p>
        </w:tc>
        <w:tc>
          <w:tcPr>
            <w:tcW w:type="dxa" w:w="7654"/>
          </w:tcPr>
          <w:p>
            <w:r/>
            <w:r>
              <w:rPr>
                <w:rFonts w:ascii="SimSun" w:hAnsi="SimSun" w:eastAsia="SimSun"/>
                <w:b w:val="0"/>
                <w:i w:val="0"/>
                <w:sz w:val="20"/>
              </w:rPr>
              <w:t>admin</w:t>
            </w:r>
          </w:p>
        </w:tc>
      </w:tr>
      <w:tr>
        <w:tc>
          <w:tcPr>
            <w:tcW w:type="dxa" w:w="1984"/>
            <w:shd w:fill="EDF2F7"/>
          </w:tcPr>
          <w:p>
            <w:r/>
            <w:r>
              <w:rPr>
                <w:rFonts w:ascii="SimHei" w:hAnsi="SimHei" w:eastAsia="SimHei"/>
                <w:b/>
                <w:i w:val="0"/>
                <w:sz w:val="20"/>
              </w:rPr>
              <w:t>整体进度</w:t>
            </w:r>
          </w:p>
        </w:tc>
        <w:tc>
          <w:tcPr>
            <w:tcW w:type="dxa" w:w="7654"/>
          </w:tcPr>
          <w:p>
            <w:r/>
            <w:r>
              <w:rPr>
                <w:rFonts w:ascii="SimSun" w:hAnsi="SimSun" w:eastAsia="SimSun"/>
                <w:b w:val="0"/>
                <w:i w:val="0"/>
                <w:sz w:val="20"/>
              </w:rPr>
              <w:t>100.0%</w:t>
            </w:r>
          </w:p>
        </w:tc>
      </w:tr>
      <w:tr>
        <w:tc>
          <w:tcPr>
            <w:tcW w:type="dxa" w:w="1984"/>
            <w:shd w:fill="EDF2F7"/>
          </w:tcPr>
          <w:p>
            <w:r/>
            <w:r>
              <w:rPr>
                <w:rFonts w:ascii="SimHei" w:hAnsi="SimHei" w:eastAsia="SimHei"/>
                <w:b/>
                <w:i w:val="0"/>
                <w:sz w:val="20"/>
              </w:rPr>
              <w:t>资产数量</w:t>
            </w:r>
          </w:p>
        </w:tc>
        <w:tc>
          <w:tcPr>
            <w:tcW w:type="dxa" w:w="7654"/>
          </w:tcPr>
          <w:p>
            <w:r/>
            <w:r>
              <w:rPr>
                <w:rFonts w:ascii="SimSun" w:hAnsi="SimSun" w:eastAsia="SimSun"/>
                <w:b w:val="0"/>
                <w:i w:val="0"/>
                <w:sz w:val="20"/>
              </w:rPr>
              <w:t>4</w:t>
            </w:r>
          </w:p>
        </w:tc>
      </w:tr>
      <w:tr>
        <w:tc>
          <w:tcPr>
            <w:tcW w:type="dxa" w:w="1984"/>
            <w:shd w:fill="EDF2F7"/>
          </w:tcPr>
          <w:p>
            <w:r/>
            <w:r>
              <w:rPr>
                <w:rFonts w:ascii="SimHei" w:hAnsi="SimHei" w:eastAsia="SimHei"/>
                <w:b/>
                <w:i w:val="0"/>
                <w:sz w:val="20"/>
              </w:rPr>
              <w:t>发现数量</w:t>
            </w:r>
          </w:p>
        </w:tc>
        <w:tc>
          <w:tcPr>
            <w:tcW w:type="dxa" w:w="7654"/>
          </w:tcPr>
          <w:p>
            <w:r/>
            <w:r>
              <w:rPr>
                <w:rFonts w:ascii="SimSun" w:hAnsi="SimSun" w:eastAsia="SimSun"/>
                <w:b w:val="0"/>
                <w:i w:val="0"/>
                <w:sz w:val="20"/>
              </w:rPr>
              <w:t>30</w:t>
            </w:r>
          </w:p>
        </w:tc>
      </w:tr>
      <w:tr>
        <w:tc>
          <w:tcPr>
            <w:tcW w:type="dxa" w:w="1984"/>
            <w:shd w:fill="EDF2F7"/>
          </w:tcPr>
          <w:p>
            <w:r/>
            <w:r>
              <w:rPr>
                <w:rFonts w:ascii="SimHei" w:hAnsi="SimHei" w:eastAsia="SimHei"/>
                <w:b/>
                <w:i w:val="0"/>
                <w:sz w:val="20"/>
              </w:rPr>
              <w:t>关联边数量</w:t>
            </w:r>
          </w:p>
        </w:tc>
        <w:tc>
          <w:tcPr>
            <w:tcW w:type="dxa" w:w="7654"/>
          </w:tcPr>
          <w:p>
            <w:r/>
            <w:r>
              <w:rPr>
                <w:rFonts w:ascii="SimSun" w:hAnsi="SimSun" w:eastAsia="SimSun"/>
                <w:b w:val="0"/>
                <w:i w:val="0"/>
                <w:sz w:val="20"/>
              </w:rPr>
              <w:t>5</w:t>
            </w:r>
          </w:p>
        </w:tc>
      </w:tr>
      <w:tr>
        <w:tc>
          <w:tcPr>
            <w:tcW w:type="dxa" w:w="1984"/>
            <w:shd w:fill="EDF2F7"/>
          </w:tcPr>
          <w:p>
            <w:r/>
            <w:r>
              <w:rPr>
                <w:rFonts w:ascii="SimHei" w:hAnsi="SimHei" w:eastAsia="SimHei"/>
                <w:b/>
                <w:i w:val="0"/>
                <w:sz w:val="20"/>
              </w:rPr>
              <w:t>攻击路径数量</w:t>
            </w:r>
          </w:p>
        </w:tc>
        <w:tc>
          <w:tcPr>
            <w:tcW w:type="dxa" w:w="7654"/>
          </w:tcPr>
          <w:p>
            <w:r/>
            <w:r>
              <w:rPr>
                <w:rFonts w:ascii="SimSun" w:hAnsi="SimSun" w:eastAsia="SimSun"/>
                <w:b w:val="0"/>
                <w:i w:val="0"/>
                <w:sz w:val="20"/>
              </w:rPr>
              <w:t>2</w:t>
            </w:r>
          </w:p>
        </w:tc>
      </w:tr>
      <w:tr>
        <w:tc>
          <w:tcPr>
            <w:tcW w:type="dxa" w:w="1984"/>
            <w:shd w:fill="EDF2F7"/>
          </w:tcPr>
          <w:p>
            <w:r/>
            <w:r>
              <w:rPr>
                <w:rFonts w:ascii="SimHei" w:hAnsi="SimHei" w:eastAsia="SimHei"/>
                <w:b/>
                <w:i w:val="0"/>
                <w:sz w:val="20"/>
              </w:rPr>
              <w:t>智能体会话</w:t>
            </w:r>
          </w:p>
        </w:tc>
        <w:tc>
          <w:tcPr>
            <w:tcW w:type="dxa" w:w="7654"/>
          </w:tcPr>
          <w:p>
            <w:r/>
            <w:r>
              <w:rPr>
                <w:rFonts w:ascii="SimSun" w:hAnsi="SimSun" w:eastAsia="SimSun"/>
                <w:b w:val="0"/>
                <w:i w:val="0"/>
                <w:sz w:val="20"/>
              </w:rPr>
              <w:t>3</w:t>
            </w:r>
          </w:p>
        </w:tc>
      </w:tr>
    </w:tbl>
    <w:p/>
    <w:p>
      <w:pPr>
        <w:pStyle w:val="Heading1"/>
      </w:pPr>
      <w:r>
        <w:rPr>
          <w:rFonts w:ascii="SimHei" w:hAnsi="SimHei" w:eastAsia="SimHei"/>
          <w:color w:val="1A365D"/>
          <w:sz w:val="32"/>
        </w:rPr>
        <w:t>二、任务清单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EDF2F7"/>
          </w:tcPr>
          <w:p>
            <w:pPr>
              <w:jc w:val="center"/>
            </w:pPr>
            <w:r/>
            <w:r>
              <w:rPr>
                <w:rFonts w:ascii="SimHei" w:hAnsi="SimHei" w:eastAsia="SimHei"/>
                <w:b/>
                <w:sz w:val="20"/>
              </w:rPr>
              <w:t>序号</w:t>
            </w:r>
          </w:p>
        </w:tc>
        <w:tc>
          <w:tcPr>
            <w:tcW w:type="dxa" w:w="4535"/>
            <w:shd w:fill="EDF2F7"/>
          </w:tcPr>
          <w:p>
            <w:pPr>
              <w:jc w:val="center"/>
            </w:pPr>
            <w:r/>
            <w:r>
              <w:rPr>
                <w:rFonts w:ascii="SimHei" w:hAnsi="SimHei" w:eastAsia="SimHei"/>
                <w:b/>
                <w:sz w:val="20"/>
              </w:rPr>
              <w:t>任务标题</w:t>
            </w:r>
          </w:p>
        </w:tc>
        <w:tc>
          <w:tcPr>
            <w:tcW w:type="dxa" w:w="1417"/>
            <w:shd w:fill="EDF2F7"/>
          </w:tcPr>
          <w:p>
            <w:pPr>
              <w:jc w:val="center"/>
            </w:pPr>
            <w:r/>
            <w:r>
              <w:rPr>
                <w:rFonts w:ascii="SimHei" w:hAnsi="SimHei" w:eastAsia="SimHei"/>
                <w:b/>
                <w:sz w:val="20"/>
              </w:rPr>
              <w:t>状态</w:t>
            </w:r>
          </w:p>
        </w:tc>
        <w:tc>
          <w:tcPr>
            <w:tcW w:type="dxa" w:w="1134"/>
            <w:shd w:fill="EDF2F7"/>
          </w:tcPr>
          <w:p>
            <w:pPr>
              <w:jc w:val="center"/>
            </w:pPr>
            <w:r/>
            <w:r>
              <w:rPr>
                <w:rFonts w:ascii="SimHei" w:hAnsi="SimHei" w:eastAsia="SimHei"/>
                <w:b/>
                <w:sz w:val="20"/>
              </w:rPr>
              <w:t>进度</w:t>
            </w:r>
          </w:p>
        </w:tc>
      </w:tr>
      <w:tr>
        <w:tc>
          <w:tcPr>
            <w:tcW w:type="dxa" w:w="850"/>
          </w:tcPr>
          <w:p>
            <w:r/>
            <w:r>
              <w:rPr>
                <w:rFonts w:ascii="SimSun" w:hAnsi="SimSun" w:eastAsia="SimSun"/>
                <w:sz w:val="18"/>
              </w:rPr>
              <w:t>1</w:t>
            </w:r>
          </w:p>
        </w:tc>
        <w:tc>
          <w:tcPr>
            <w:tcW w:type="dxa" w:w="4535"/>
          </w:tcPr>
          <w:p>
            <w:r/>
            <w:r>
              <w:rPr>
                <w:rFonts w:ascii="SimSun" w:hAnsi="SimSun" w:eastAsia="SimSun"/>
                <w:sz w:val="18"/>
              </w:rPr>
              <w:t>源码结构梳理与入口点识别</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2</w:t>
            </w:r>
          </w:p>
        </w:tc>
        <w:tc>
          <w:tcPr>
            <w:tcW w:type="dxa" w:w="4535"/>
          </w:tcPr>
          <w:p>
            <w:r/>
            <w:r>
              <w:rPr>
                <w:rFonts w:ascii="SimSun" w:hAnsi="SimSun" w:eastAsia="SimSun"/>
                <w:sz w:val="18"/>
              </w:rPr>
              <w:t>SQL注入与数据库操作审计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3</w:t>
            </w:r>
          </w:p>
        </w:tc>
        <w:tc>
          <w:tcPr>
            <w:tcW w:type="dxa" w:w="4535"/>
          </w:tcPr>
          <w:p>
            <w:r/>
            <w:r>
              <w:rPr>
                <w:rFonts w:ascii="SimSun" w:hAnsi="SimSun" w:eastAsia="SimSun"/>
                <w:sz w:val="18"/>
              </w:rPr>
              <w:t>XSS与输出编码审计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4</w:t>
            </w:r>
          </w:p>
        </w:tc>
        <w:tc>
          <w:tcPr>
            <w:tcW w:type="dxa" w:w="4535"/>
          </w:tcPr>
          <w:p>
            <w:r/>
            <w:r>
              <w:rPr>
                <w:rFonts w:ascii="SimSun" w:hAnsi="SimSun" w:eastAsia="SimSun"/>
                <w:sz w:val="18"/>
              </w:rPr>
              <w:t>文件上传与文件操作漏洞审计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5</w:t>
            </w:r>
          </w:p>
        </w:tc>
        <w:tc>
          <w:tcPr>
            <w:tcW w:type="dxa" w:w="4535"/>
          </w:tcPr>
          <w:p>
            <w:r/>
            <w:r>
              <w:rPr>
                <w:rFonts w:ascii="SimSun" w:hAnsi="SimSun" w:eastAsia="SimSun"/>
                <w:sz w:val="18"/>
              </w:rPr>
              <w:t>命令注入与反序列化审计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6</w:t>
            </w:r>
          </w:p>
        </w:tc>
        <w:tc>
          <w:tcPr>
            <w:tcW w:type="dxa" w:w="4535"/>
          </w:tcPr>
          <w:p>
            <w:r/>
            <w:r>
              <w:rPr>
                <w:rFonts w:ascii="SimSun" w:hAnsi="SimSun" w:eastAsia="SimSun"/>
                <w:sz w:val="18"/>
              </w:rPr>
              <w:t>认证绕过与越权访问审计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7</w:t>
            </w:r>
          </w:p>
        </w:tc>
        <w:tc>
          <w:tcPr>
            <w:tcW w:type="dxa" w:w="4535"/>
          </w:tcPr>
          <w:p>
            <w:r/>
            <w:r>
              <w:rPr>
                <w:rFonts w:ascii="SimSun" w:hAnsi="SimSun" w:eastAsia="SimSun"/>
                <w:sz w:val="18"/>
              </w:rPr>
              <w:t>支付逻辑与业务安全审计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8</w:t>
            </w:r>
          </w:p>
        </w:tc>
        <w:tc>
          <w:tcPr>
            <w:tcW w:type="dxa" w:w="4535"/>
          </w:tcPr>
          <w:p>
            <w:r/>
            <w:r>
              <w:rPr>
                <w:rFonts w:ascii="SimSun" w:hAnsi="SimSun" w:eastAsia="SimSun"/>
                <w:sz w:val="18"/>
              </w:rPr>
              <w:t>加密实现与密钥管理审计</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r>
        <w:tc>
          <w:tcPr>
            <w:tcW w:type="dxa" w:w="850"/>
          </w:tcPr>
          <w:p>
            <w:r/>
            <w:r>
              <w:rPr>
                <w:rFonts w:ascii="SimSun" w:hAnsi="SimSun" w:eastAsia="SimSun"/>
                <w:sz w:val="18"/>
              </w:rPr>
              <w:t>9</w:t>
            </w:r>
          </w:p>
        </w:tc>
        <w:tc>
          <w:tcPr>
            <w:tcW w:type="dxa" w:w="4535"/>
          </w:tcPr>
          <w:p>
            <w:r/>
            <w:r>
              <w:rPr>
                <w:rFonts w:ascii="SimSun" w:hAnsi="SimSun" w:eastAsia="SimSun"/>
                <w:sz w:val="18"/>
              </w:rPr>
              <w:t>漏洞汇总与报告输出</w:t>
            </w:r>
          </w:p>
        </w:tc>
        <w:tc>
          <w:tcPr>
            <w:tcW w:type="dxa" w:w="1417"/>
          </w:tcPr>
          <w:p>
            <w:r/>
            <w:r>
              <w:rPr>
                <w:rFonts w:ascii="SimSun" w:hAnsi="SimSun" w:eastAsia="SimSun"/>
                <w:sz w:val="18"/>
              </w:rPr>
              <w:t>完成</w:t>
            </w:r>
          </w:p>
        </w:tc>
        <w:tc>
          <w:tcPr>
            <w:tcW w:type="dxa" w:w="1134"/>
          </w:tcPr>
          <w:p>
            <w:r/>
            <w:r>
              <w:rPr>
                <w:rFonts w:ascii="SimSun" w:hAnsi="SimSun" w:eastAsia="SimSun"/>
                <w:sz w:val="18"/>
              </w:rPr>
              <w:t>100.0%</w:t>
            </w:r>
          </w:p>
        </w:tc>
      </w:tr>
    </w:tbl>
    <w:p>
      <w:pPr>
        <w:pStyle w:val="Heading1"/>
      </w:pPr>
      <w:r>
        <w:rPr>
          <w:rFonts w:ascii="SimHei" w:hAnsi="SimHei" w:eastAsia="SimHei"/>
          <w:color w:val="1A365D"/>
          <w:sz w:val="32"/>
        </w:rPr>
        <w:t>三、发现清单</w:t>
      </w:r>
    </w:p>
    <w:p>
      <w:pPr>
        <w:pStyle w:val="Heading2"/>
      </w:pPr>
      <w:r>
        <w:rPr>
          <w:rFonts w:ascii="SimHei" w:hAnsi="SimHei" w:eastAsia="SimHei"/>
          <w:color w:val="2D3748"/>
          <w:sz w:val="26"/>
        </w:rPr>
        <w:t>3.1 漏洞概览</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shd w:fill="EDF2F7"/>
          </w:tcPr>
          <w:p>
            <w:pPr>
              <w:jc w:val="center"/>
            </w:pPr>
            <w:r/>
            <w:r>
              <w:rPr>
                <w:rFonts w:ascii="SimHei" w:hAnsi="SimHei" w:eastAsia="SimHei"/>
                <w:b/>
                <w:sz w:val="20"/>
              </w:rPr>
              <w:t>序号</w:t>
            </w:r>
          </w:p>
        </w:tc>
        <w:tc>
          <w:tcPr>
            <w:tcW w:type="dxa" w:w="3402"/>
            <w:shd w:fill="EDF2F7"/>
          </w:tcPr>
          <w:p>
            <w:pPr>
              <w:jc w:val="center"/>
            </w:pPr>
            <w:r/>
            <w:r>
              <w:rPr>
                <w:rFonts w:ascii="SimHei" w:hAnsi="SimHei" w:eastAsia="SimHei"/>
                <w:b/>
                <w:sz w:val="20"/>
              </w:rPr>
              <w:t>标题</w:t>
            </w:r>
          </w:p>
        </w:tc>
        <w:tc>
          <w:tcPr>
            <w:tcW w:type="dxa" w:w="1134"/>
            <w:shd w:fill="EDF2F7"/>
          </w:tcPr>
          <w:p>
            <w:pPr>
              <w:jc w:val="center"/>
            </w:pPr>
            <w:r/>
            <w:r>
              <w:rPr>
                <w:rFonts w:ascii="SimHei" w:hAnsi="SimHei" w:eastAsia="SimHei"/>
                <w:b/>
                <w:sz w:val="20"/>
              </w:rPr>
              <w:t>严重程度</w:t>
            </w:r>
          </w:p>
        </w:tc>
        <w:tc>
          <w:tcPr>
            <w:tcW w:type="dxa" w:w="1134"/>
            <w:shd w:fill="EDF2F7"/>
          </w:tcPr>
          <w:p>
            <w:pPr>
              <w:jc w:val="center"/>
            </w:pPr>
            <w:r/>
            <w:r>
              <w:rPr>
                <w:rFonts w:ascii="SimHei" w:hAnsi="SimHei" w:eastAsia="SimHei"/>
                <w:b/>
                <w:sz w:val="20"/>
              </w:rPr>
              <w:t>状态</w:t>
            </w:r>
          </w:p>
        </w:tc>
        <w:tc>
          <w:tcPr>
            <w:tcW w:type="dxa" w:w="1701"/>
            <w:shd w:fill="EDF2F7"/>
          </w:tcPr>
          <w:p>
            <w:pPr>
              <w:jc w:val="center"/>
            </w:pPr>
            <w:r/>
            <w:r>
              <w:rPr>
                <w:rFonts w:ascii="SimHei" w:hAnsi="SimHei" w:eastAsia="SimHei"/>
                <w:b/>
                <w:sz w:val="20"/>
              </w:rPr>
              <w:t>关联资产</w:t>
            </w:r>
          </w:p>
        </w:tc>
      </w:tr>
      <w:tr>
        <w:tc>
          <w:tcPr>
            <w:tcW w:type="dxa" w:w="680"/>
          </w:tcPr>
          <w:p>
            <w:r/>
            <w:r>
              <w:rPr>
                <w:rFonts w:ascii="SimSun" w:hAnsi="SimSun" w:eastAsia="SimSun"/>
                <w:sz w:val="18"/>
              </w:rPr>
              <w:t>1</w:t>
            </w:r>
          </w:p>
        </w:tc>
        <w:tc>
          <w:tcPr>
            <w:tcW w:type="dxa" w:w="3402"/>
          </w:tcPr>
          <w:p>
            <w:r/>
            <w:r>
              <w:rPr>
                <w:rFonts w:ascii="SimSun" w:hAnsi="SimSun" w:eastAsia="SimSun"/>
                <w:sz w:val="18"/>
              </w:rPr>
              <w:t>明文密码存储与比较 — 全系统三套认证均使用明文密码</w:t>
            </w:r>
          </w:p>
        </w:tc>
        <w:tc>
          <w:tcPr>
            <w:tcW w:type="dxa" w:w="1134"/>
            <w:shd w:fill="FDE8E8"/>
          </w:tcPr>
          <w:p>
            <w:r/>
            <w:r>
              <w:rPr>
                <w:rFonts w:ascii="SimSun" w:hAnsi="SimSun" w:eastAsia="SimSun"/>
                <w:sz w:val="18"/>
              </w:rPr>
              <w:t>严重</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w:t>
            </w:r>
          </w:p>
        </w:tc>
        <w:tc>
          <w:tcPr>
            <w:tcW w:type="dxa" w:w="3402"/>
          </w:tcPr>
          <w:p>
            <w:r/>
            <w:r>
              <w:rPr>
                <w:rFonts w:ascii="SimSun" w:hAnsi="SimSun" w:eastAsia="SimSun"/>
                <w:sz w:val="18"/>
              </w:rPr>
              <w:t>SQL注入 — 签到功能拼接INSERT语句，clientip可伪造</w:t>
            </w:r>
          </w:p>
        </w:tc>
        <w:tc>
          <w:tcPr>
            <w:tcW w:type="dxa" w:w="1134"/>
            <w:shd w:fill="FDE8E8"/>
          </w:tcPr>
          <w:p>
            <w:r/>
            <w:r>
              <w:rPr>
                <w:rFonts w:ascii="SimSun" w:hAnsi="SimSun" w:eastAsia="SimSun"/>
                <w:sz w:val="18"/>
              </w:rPr>
              <w:t>严重</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3</w:t>
            </w:r>
          </w:p>
        </w:tc>
        <w:tc>
          <w:tcPr>
            <w:tcW w:type="dxa" w:w="3402"/>
          </w:tcPr>
          <w:p>
            <w:r/>
            <w:r>
              <w:rPr>
                <w:rFonts w:ascii="SimSun" w:hAnsi="SimSun" w:eastAsia="SimSun"/>
                <w:sz w:val="18"/>
              </w:rPr>
              <w:t>IP伪造绕过 — x_real_ip()信任客户端HTTP头</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4</w:t>
            </w:r>
          </w:p>
        </w:tc>
        <w:tc>
          <w:tcPr>
            <w:tcW w:type="dxa" w:w="3402"/>
          </w:tcPr>
          <w:p>
            <w:r/>
            <w:r>
              <w:rPr>
                <w:rFonts w:ascii="SimSun" w:hAnsi="SimSun" w:eastAsia="SimSun"/>
                <w:sz w:val="18"/>
              </w:rPr>
              <w:t>authcode()加密函数多维度密码学缺陷 — RC4变体+弱完整性+可预测IV</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5</w:t>
            </w:r>
          </w:p>
        </w:tc>
        <w:tc>
          <w:tcPr>
            <w:tcW w:type="dxa" w:w="3402"/>
          </w:tcPr>
          <w:p>
            <w:r/>
            <w:r>
              <w:rPr>
                <w:rFonts w:ascii="SimSun" w:hAnsi="SimSun" w:eastAsia="SimSun"/>
                <w:sz w:val="18"/>
              </w:rPr>
              <w:t>SSRF — admin/ajax.php checkshequ使用gethostbyname检查URL</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疑似</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6</w:t>
            </w:r>
          </w:p>
        </w:tc>
        <w:tc>
          <w:tcPr>
            <w:tcW w:type="dxa" w:w="3402"/>
          </w:tcPr>
          <w:p>
            <w:r/>
            <w:r>
              <w:rPr>
                <w:rFonts w:ascii="SimSun" w:hAnsi="SimSun" w:eastAsia="SimSun"/>
                <w:sz w:val="18"/>
              </w:rPr>
              <w:t>360safe WAF正则绕过 — 基于黑名单正则的WAF可被编码和注释绕过</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7</w:t>
            </w:r>
          </w:p>
        </w:tc>
        <w:tc>
          <w:tcPr>
            <w:tcW w:type="dxa" w:w="3402"/>
          </w:tcPr>
          <w:p>
            <w:r/>
            <w:r>
              <w:rPr>
                <w:rFonts w:ascii="SimSun" w:hAnsi="SimSun" w:eastAsia="SimSun"/>
                <w:sz w:val="18"/>
              </w:rPr>
              <w:t>安装目录未删除 — install/目录可访问且可删除lock文件重装</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8</w:t>
            </w:r>
          </w:p>
        </w:tc>
        <w:tc>
          <w:tcPr>
            <w:tcW w:type="dxa" w:w="3402"/>
          </w:tcPr>
          <w:p>
            <w:r/>
            <w:r>
              <w:rPr>
                <w:rFonts w:ascii="SimSun" w:hAnsi="SimSun" w:eastAsia="SimSun"/>
                <w:sz w:val="18"/>
              </w:rPr>
              <w:t>Cookie安全配置不足 — admin_token_backup未严格设置HttpOnly/Secure</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9</w:t>
            </w:r>
          </w:p>
        </w:tc>
        <w:tc>
          <w:tcPr>
            <w:tcW w:type="dxa" w:w="3402"/>
          </w:tcPr>
          <w:p>
            <w:r/>
            <w:r>
              <w:rPr>
                <w:rFonts w:ascii="SimSun" w:hAnsi="SimSun" w:eastAsia="SimSun"/>
                <w:sz w:val="18"/>
              </w:rPr>
              <w:t>支付密钥明文存储与API认证弱点</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10</w:t>
            </w:r>
          </w:p>
        </w:tc>
        <w:tc>
          <w:tcPr>
            <w:tcW w:type="dxa" w:w="3402"/>
          </w:tcPr>
          <w:p>
            <w:r/>
            <w:r>
              <w:rPr>
                <w:rFonts w:ascii="SimSun" w:hAnsi="SimSun" w:eastAsia="SimSun"/>
                <w:sz w:val="18"/>
              </w:rPr>
              <w:t>目录权限0777与弱文件名生成</w:t>
            </w:r>
          </w:p>
        </w:tc>
        <w:tc>
          <w:tcPr>
            <w:tcW w:type="dxa" w:w="1134"/>
            <w:shd w:fill="BEE3F8"/>
          </w:tcPr>
          <w:p>
            <w:r/>
            <w:r>
              <w:rPr>
                <w:rFonts w:ascii="SimSun" w:hAnsi="SimSun" w:eastAsia="SimSun"/>
                <w:sz w:val="18"/>
              </w:rPr>
              <w:t>低危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11</w:t>
            </w:r>
          </w:p>
        </w:tc>
        <w:tc>
          <w:tcPr>
            <w:tcW w:type="dxa" w:w="3402"/>
          </w:tcPr>
          <w:p>
            <w:r/>
            <w:r>
              <w:rPr>
                <w:rFonts w:ascii="SimSun" w:hAnsi="SimSun" w:eastAsia="SimSun"/>
                <w:sz w:val="18"/>
              </w:rPr>
              <w:t>SQL错误信息回显与信息泄露</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12</w:t>
            </w:r>
          </w:p>
        </w:tc>
        <w:tc>
          <w:tcPr>
            <w:tcW w:type="dxa" w:w="3402"/>
          </w:tcPr>
          <w:p>
            <w:r/>
            <w:r>
              <w:rPr>
                <w:rFonts w:ascii="SimSun" w:hAnsi="SimSun" w:eastAsia="SimSun"/>
                <w:sz w:val="18"/>
              </w:rPr>
              <w:t>会话标识MD5(user+pass+SYS_KEY)可离线暴力破解 — 已知明文攻击</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13</w:t>
            </w:r>
          </w:p>
        </w:tc>
        <w:tc>
          <w:tcPr>
            <w:tcW w:type="dxa" w:w="3402"/>
          </w:tcPr>
          <w:p>
            <w:r/>
            <w:r>
              <w:rPr>
                <w:rFonts w:ascii="SimSun" w:hAnsi="SimSun" w:eastAsia="SimSun"/>
                <w:sz w:val="18"/>
              </w:rPr>
              <w:t>SYS_KEY生成可预测 + 无轮换机制 + 单点失效</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14</w:t>
            </w:r>
          </w:p>
        </w:tc>
        <w:tc>
          <w:tcPr>
            <w:tcW w:type="dxa" w:w="3402"/>
          </w:tcPr>
          <w:p>
            <w:r/>
            <w:r>
              <w:rPr>
                <w:rFonts w:ascii="SimSun" w:hAnsi="SimSun" w:eastAsia="SimSun"/>
                <w:sz w:val="18"/>
              </w:rPr>
              <w:t>易支付回调签名验证失效 — getResponse()被注释+MD5签名可伪造</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15</w:t>
            </w:r>
          </w:p>
        </w:tc>
        <w:tc>
          <w:tcPr>
            <w:tcW w:type="dxa" w:w="3402"/>
          </w:tcPr>
          <w:p>
            <w:r/>
            <w:r>
              <w:rPr>
                <w:rFonts w:ascii="SimSun" w:hAnsi="SimSun" w:eastAsia="SimSun"/>
                <w:sz w:val="18"/>
              </w:rPr>
              <w:t>全系统随机数生成不安全 — microtime+mt_rand可预测</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16</w:t>
            </w:r>
          </w:p>
        </w:tc>
        <w:tc>
          <w:tcPr>
            <w:tcW w:type="dxa" w:w="3402"/>
          </w:tcPr>
          <w:p>
            <w:r/>
            <w:r>
              <w:rPr>
                <w:rFonts w:ascii="SimSun" w:hAnsi="SimSun" w:eastAsia="SimSun"/>
                <w:sz w:val="18"/>
              </w:rPr>
              <w:t>CSRF令牌派生不安全 — md5(session_id().SYS_KEY)可预测</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17</w:t>
            </w:r>
          </w:p>
        </w:tc>
        <w:tc>
          <w:tcPr>
            <w:tcW w:type="dxa" w:w="3402"/>
          </w:tcPr>
          <w:p>
            <w:r/>
            <w:r>
              <w:rPr>
                <w:rFonts w:ascii="SimSun" w:hAnsi="SimSun" w:eastAsia="SimSun"/>
                <w:sz w:val="18"/>
              </w:rPr>
              <w:t>APP Token硬编码密钥 + 弱验证逻辑</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18</w:t>
            </w:r>
          </w:p>
        </w:tc>
        <w:tc>
          <w:tcPr>
            <w:tcW w:type="dxa" w:w="3402"/>
          </w:tcPr>
          <w:p>
            <w:r/>
            <w:r>
              <w:rPr>
                <w:rFonts w:ascii="SimSun" w:hAnsi="SimSun" w:eastAsia="SimSun"/>
                <w:sz w:val="18"/>
              </w:rPr>
              <w:t>用户/供应商Token无过期时间 — 永久有效</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19</w:t>
            </w:r>
          </w:p>
        </w:tc>
        <w:tc>
          <w:tcPr>
            <w:tcW w:type="dxa" w:w="3402"/>
          </w:tcPr>
          <w:p>
            <w:r/>
            <w:r>
              <w:rPr>
                <w:rFonts w:ascii="SimSun" w:hAnsi="SimSun" w:eastAsia="SimSun"/>
                <w:sz w:val="18"/>
              </w:rPr>
              <w:t>Cookie安全属性配置不当 — HttpOnly/Secure不一致</w:t>
            </w:r>
          </w:p>
        </w:tc>
        <w:tc>
          <w:tcPr>
            <w:tcW w:type="dxa" w:w="1134"/>
            <w:shd w:fill="BEE3F8"/>
          </w:tcPr>
          <w:p>
            <w:r/>
            <w:r>
              <w:rPr>
                <w:rFonts w:ascii="SimSun" w:hAnsi="SimSun" w:eastAsia="SimSun"/>
                <w:sz w:val="18"/>
              </w:rPr>
              <w:t>低危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20</w:t>
            </w:r>
          </w:p>
        </w:tc>
        <w:tc>
          <w:tcPr>
            <w:tcW w:type="dxa" w:w="3402"/>
          </w:tcPr>
          <w:p>
            <w:r/>
            <w:r>
              <w:rPr>
                <w:rFonts w:ascii="SimSun" w:hAnsi="SimSun" w:eastAsia="SimSun"/>
                <w:sz w:val="18"/>
              </w:rPr>
              <w:t>全部出站HTTPS请求禁用证书验证 — MITM风险</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21</w:t>
            </w:r>
          </w:p>
        </w:tc>
        <w:tc>
          <w:tcPr>
            <w:tcW w:type="dxa" w:w="3402"/>
          </w:tcPr>
          <w:p>
            <w:r/>
            <w:r>
              <w:rPr>
                <w:rFonts w:ascii="SimSun" w:hAnsi="SimSun" w:eastAsia="SimSun"/>
                <w:sz w:val="18"/>
              </w:rPr>
              <w:t>管理员Token重置Cookie时丢失Secure/HttpOnly属性 + 会话固定风险</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22</w:t>
            </w:r>
          </w:p>
        </w:tc>
        <w:tc>
          <w:tcPr>
            <w:tcW w:type="dxa" w:w="3402"/>
          </w:tcPr>
          <w:p>
            <w:r/>
            <w:r>
              <w:rPr>
                <w:rFonts w:ascii="SimSun" w:hAnsi="SimSun" w:eastAsia="SimSun"/>
                <w:sz w:val="18"/>
              </w:rPr>
              <w:t>管理员SSO可无密码登录用户账户 — Token直接生成</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23</w:t>
            </w:r>
          </w:p>
        </w:tc>
        <w:tc>
          <w:tcPr>
            <w:tcW w:type="dxa" w:w="3402"/>
          </w:tcPr>
          <w:p>
            <w:r/>
            <w:r>
              <w:rPr>
                <w:rFonts w:ascii="SimSun" w:hAnsi="SimSun" w:eastAsia="SimSun"/>
                <w:sz w:val="18"/>
              </w:rPr>
              <w:t>PHP代码注入 — admin/set.php base.php写入未过滤defendid参数</w:t>
            </w:r>
          </w:p>
        </w:tc>
        <w:tc>
          <w:tcPr>
            <w:tcW w:type="dxa" w:w="1134"/>
            <w:shd w:fill="FDE8E8"/>
          </w:tcPr>
          <w:p>
            <w:r/>
            <w:r>
              <w:rPr>
                <w:rFonts w:ascii="SimSun" w:hAnsi="SimSun" w:eastAsia="SimSun"/>
                <w:sz w:val="18"/>
              </w:rPr>
              <w:t>严重</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24</w:t>
            </w:r>
          </w:p>
        </w:tc>
        <w:tc>
          <w:tcPr>
            <w:tcW w:type="dxa" w:w="3402"/>
          </w:tcPr>
          <w:p>
            <w:r/>
            <w:r>
              <w:rPr>
                <w:rFonts w:ascii="SimSun" w:hAnsi="SimSun" w:eastAsia="SimSun"/>
                <w:sz w:val="18"/>
              </w:rPr>
              <w:t>SQL注入 — admin/ajax_batch_docking.php upInputTitle拼接未过滤POST参数</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25</w:t>
            </w:r>
          </w:p>
        </w:tc>
        <w:tc>
          <w:tcPr>
            <w:tcW w:type="dxa" w:w="3402"/>
          </w:tcPr>
          <w:p>
            <w:r/>
            <w:r>
              <w:rPr>
                <w:rFonts w:ascii="SimSun" w:hAnsi="SimSun" w:eastAsia="SimSun"/>
                <w:sz w:val="18"/>
              </w:rPr>
              <w:t>认证给过 — admin/ajax_optimize.php默认$islogin=1且用松散比较==</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26</w:t>
            </w:r>
          </w:p>
        </w:tc>
        <w:tc>
          <w:tcPr>
            <w:tcW w:type="dxa" w:w="3402"/>
          </w:tcPr>
          <w:p>
            <w:r/>
            <w:r>
              <w:rPr>
                <w:rFonts w:ascii="SimSun" w:hAnsi="SimSun" w:eastAsia="SimSun"/>
                <w:sz w:val="18"/>
              </w:rPr>
              <w:t>任意配置覆盖 — admin/ajax.php set case遍历写入无白名单</w:t>
            </w:r>
          </w:p>
        </w:tc>
        <w:tc>
          <w:tcPr>
            <w:tcW w:type="dxa" w:w="1134"/>
            <w:shd w:fill="FEEBC8"/>
          </w:tcPr>
          <w:p>
            <w:r/>
            <w:r>
              <w:rPr>
                <w:rFonts w:ascii="SimSun" w:hAnsi="SimSun" w:eastAsia="SimSun"/>
                <w:sz w:val="18"/>
              </w:rPr>
              <w:t>高危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27</w:t>
            </w:r>
          </w:p>
        </w:tc>
        <w:tc>
          <w:tcPr>
            <w:tcW w:type="dxa" w:w="3402"/>
          </w:tcPr>
          <w:p>
            <w:r/>
            <w:r>
              <w:rPr>
                <w:rFonts w:ascii="SimSun" w:hAnsi="SimSun" w:eastAsia="SimSun"/>
                <w:sz w:val="18"/>
              </w:rPr>
              <w:t>API明文密码认证 — api.php使用GET参数传输密码且==松散比较</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28</w:t>
            </w:r>
          </w:p>
        </w:tc>
        <w:tc>
          <w:tcPr>
            <w:tcW w:type="dxa" w:w="3402"/>
          </w:tcPr>
          <w:p>
            <w:r/>
            <w:r>
              <w:rPr>
                <w:rFonts w:ascii="SimSun" w:hAnsi="SimSun" w:eastAsia="SimSun"/>
                <w:sz w:val="18"/>
              </w:rPr>
              <w:t>支付回调日志泄露私钥和完整服务器信息</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29</w:t>
            </w:r>
          </w:p>
        </w:tc>
        <w:tc>
          <w:tcPr>
            <w:tcW w:type="dxa" w:w="3402"/>
          </w:tcPr>
          <w:p>
            <w:r/>
            <w:r>
              <w:rPr>
                <w:rFonts w:ascii="SimSun" w:hAnsi="SimSun" w:eastAsia="SimSun"/>
                <w:sz w:val="18"/>
              </w:rPr>
              <w:t>CSRF防护不一致 — 部分管理接口缺失checkRefererHost且无Token保护</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r>
        <w:tc>
          <w:tcPr>
            <w:tcW w:type="dxa" w:w="680"/>
          </w:tcPr>
          <w:p>
            <w:r/>
            <w:r>
              <w:rPr>
                <w:rFonts w:ascii="SimSun" w:hAnsi="SimSun" w:eastAsia="SimSun"/>
                <w:sz w:val="18"/>
              </w:rPr>
              <w:t>30</w:t>
            </w:r>
          </w:p>
        </w:tc>
        <w:tc>
          <w:tcPr>
            <w:tcW w:type="dxa" w:w="3402"/>
          </w:tcPr>
          <w:p>
            <w:r/>
            <w:r>
              <w:rPr>
                <w:rFonts w:ascii="SimSun" w:hAnsi="SimSun" w:eastAsia="SimSun"/>
                <w:sz w:val="18"/>
              </w:rPr>
              <w:t>动态类实例化 — third_call()通过DB可控type实例化任意插件类</w:t>
            </w:r>
          </w:p>
        </w:tc>
        <w:tc>
          <w:tcPr>
            <w:tcW w:type="dxa" w:w="1134"/>
            <w:shd w:fill="FEFCBF"/>
          </w:tcPr>
          <w:p>
            <w:r/>
            <w:r>
              <w:rPr>
                <w:rFonts w:ascii="SimSun" w:hAnsi="SimSun" w:eastAsia="SimSun"/>
                <w:sz w:val="18"/>
              </w:rPr>
              <w:t>中危</w:t>
            </w:r>
          </w:p>
        </w:tc>
        <w:tc>
          <w:tcPr>
            <w:tcW w:type="dxa" w:w="1134"/>
          </w:tcPr>
          <w:p>
            <w:r/>
            <w:r>
              <w:rPr>
                <w:rFonts w:ascii="SimSun" w:hAnsi="SimSun" w:eastAsia="SimSun"/>
                <w:sz w:val="18"/>
              </w:rPr>
              <w:t>已确认</w:t>
            </w:r>
          </w:p>
        </w:tc>
        <w:tc>
          <w:tcPr>
            <w:tcW w:type="dxa" w:w="1701"/>
          </w:tcPr>
          <w:p>
            <w:r/>
            <w:r>
              <w:rPr>
                <w:rFonts w:ascii="SimSun" w:hAnsi="SimSun" w:eastAsia="SimSun"/>
                <w:sz w:val="18"/>
              </w:rPr>
              <w:t>/data/target</w:t>
            </w:r>
          </w:p>
        </w:tc>
      </w:tr>
    </w:tbl>
    <w:p/>
    <w:p>
      <w:pPr>
        <w:pStyle w:val="Heading2"/>
      </w:pPr>
      <w:r>
        <w:rPr>
          <w:rFonts w:ascii="SimHei" w:hAnsi="SimHei" w:eastAsia="SimHei"/>
          <w:color w:val="2D3748"/>
          <w:sz w:val="26"/>
        </w:rPr>
        <w:t>3.2 漏洞详情</w:t>
      </w:r>
    </w:p>
    <w:p>
      <w:pPr>
        <w:spacing w:before="240" w:after="80"/>
      </w:pPr>
      <w:r>
        <w:rPr>
          <w:rFonts w:ascii="SimHei" w:hAnsi="SimHei" w:eastAsia="SimHei"/>
          <w:b/>
          <w:i w:val="0"/>
          <w:color w:val="1A365D"/>
          <w:sz w:val="24"/>
        </w:rPr>
        <w:t>发现 #1：</w:t>
      </w:r>
      <w:r>
        <w:rPr>
          <w:rFonts w:ascii="SimHei" w:hAnsi="SimHei" w:eastAsia="SimHei"/>
          <w:b/>
          <w:i w:val="0"/>
          <w:sz w:val="24"/>
        </w:rPr>
        <w:t>明文密码存储与比较 — 全系统三套认证均使用明文密码</w:t>
      </w:r>
      <w:r>
        <w:rPr>
          <w:rFonts w:ascii="SimHei" w:hAnsi="SimHei" w:eastAsia="SimHei"/>
          <w:b/>
          <w:color w:val="9B1C1C"/>
          <w:sz w:val="20"/>
        </w:rPr>
        <w:t xml:space="preserve"> [严重]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严重</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系统三套认证(admin/user/supplier)均直接比较明文密码:</w:t>
      </w:r>
    </w:p>
    <w:p>
      <w:pPr>
        <w:spacing w:after="20" w:before="20"/>
        <w:ind w:left="283"/>
        <w:shd w:fill="F0F4F8" w:val="clear"/>
      </w:pPr>
      <w:r>
        <w:rPr>
          <w:rFonts w:ascii="Consolas" w:hAnsi="Consolas" w:eastAsia="SimSun"/>
          <w:color w:val="2D3748"/>
          <w:sz w:val="17"/>
        </w:rPr>
        <w:t>1. admin/login.php:26 — `$pass===$conf['admin_pwd']` 管理员密码明文比对</w:t>
      </w:r>
    </w:p>
    <w:p>
      <w:pPr>
        <w:spacing w:after="20" w:before="20"/>
        <w:ind w:left="283"/>
        <w:shd w:fill="F0F4F8" w:val="clear"/>
      </w:pPr>
      <w:r>
        <w:rPr>
          <w:rFonts w:ascii="Consolas" w:hAnsi="Consolas" w:eastAsia="SimSun"/>
          <w:color w:val="2D3748"/>
          <w:sz w:val="17"/>
        </w:rPr>
        <w:t>2. admin/login.php:39 — `$pass===$userrow['password']` 子账户密码明文比对</w:t>
      </w:r>
    </w:p>
    <w:p>
      <w:pPr>
        <w:spacing w:after="20" w:before="20"/>
        <w:ind w:left="283"/>
        <w:shd w:fill="F0F4F8" w:val="clear"/>
      </w:pPr>
      <w:r>
        <w:rPr>
          <w:rFonts w:ascii="Consolas" w:hAnsi="Consolas" w:eastAsia="SimSun"/>
          <w:color w:val="2D3748"/>
          <w:sz w:val="17"/>
        </w:rPr>
        <w:t>3. user/ajax.php:112 — `$pass===$row['pwd']` 分站用户密码明文比对</w:t>
      </w:r>
    </w:p>
    <w:p>
      <w:pPr>
        <w:spacing w:after="20" w:before="20"/>
        <w:ind w:left="283"/>
        <w:shd w:fill="F0F4F8" w:val="clear"/>
      </w:pPr>
      <w:r>
        <w:rPr>
          <w:rFonts w:ascii="Consolas" w:hAnsi="Consolas" w:eastAsia="SimSun"/>
          <w:color w:val="2D3748"/>
          <w:sz w:val="17"/>
        </w:rPr>
        <w:t>4. sup/ajax.php:80 — `$pass===$row['pwd']` 供应商密码明文比对</w:t>
      </w:r>
    </w:p>
    <w:p>
      <w:pPr>
        <w:spacing w:after="60" w:before="20"/>
        <w:ind w:left="170"/>
      </w:pPr>
      <w:r>
        <w:rPr>
          <w:rFonts w:ascii="SimSun" w:hAnsi="SimSun" w:eastAsia="SimSun"/>
          <w:b/>
          <w:i w:val="0"/>
          <w:sz w:val="20"/>
        </w:rPr>
        <w:t xml:space="preserve">5. </w:t>
      </w:r>
      <w:r>
        <w:rPr>
          <w:rFonts w:ascii="SimSun" w:hAnsi="SimSun" w:eastAsia="SimSun"/>
          <w:b w:val="0"/>
          <w:i w:val="0"/>
          <w:sz w:val="20"/>
        </w:rPr>
        <w:t>api.php goodslistbycid/goodslist/pay等 — `$userrow['pwd'] == $pass` API接口明文密码认证</w:t>
      </w:r>
    </w:p>
    <w:p>
      <w:pPr>
        <w:spacing w:after="60" w:before="20"/>
        <w:ind w:left="170"/>
      </w:pPr>
      <w:r>
        <w:rPr>
          <w:rFonts w:ascii="SimSun" w:hAnsi="SimSun" w:eastAsia="SimSun"/>
          <w:b w:val="0"/>
          <w:i w:val="0"/>
          <w:sz w:val="20"/>
        </w:rPr>
        <w:t>数据库pre_site.pwd和pre_supplier.pwd字段存储的是明文密码,而非哈希值。</w:t>
      </w:r>
    </w:p>
    <w:p>
      <w:pPr>
        <w:spacing w:after="60" w:before="20"/>
        <w:ind w:left="170"/>
      </w:pPr>
      <w:r>
        <w:rPr>
          <w:rFonts w:ascii="SimSun" w:hAnsi="SimSun" w:eastAsia="SimSun"/>
          <w:b w:val="0"/>
          <w:i w:val="0"/>
          <w:sz w:val="20"/>
        </w:rPr>
        <w:t>认证token的session标识使用md5($user.$pass.$password_hash),其中$password_hash=$conf['syskey'],syskey存储在pre_config表中,数据库泄露后攻击者可直接还原所有用户的认证session。</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数据库一旦泄露(通过SQL注入或备份泄露),所有用户和管理员密码立即可用,无需破解。明文密码存储违反OWASP A02:2021 (Cryptographic Failures)和几乎所有合规标准。结合SQL注入漏洞,可形成数据库读取→密码获取→账户接管的完整攻击链。</w:t>
      </w:r>
    </w:p>
    <w:p>
      <w:pPr>
        <w:spacing w:before="80" w:after="80"/>
      </w:pPr>
      <w:r>
        <w:rPr>
          <w:color w:val="C0C0C0"/>
          <w:sz w:val="12"/>
        </w:rPr>
        <w:t>────────────────────────────────────────────────────────────</w:t>
      </w:r>
    </w:p>
    <w:p>
      <w:pPr>
        <w:spacing w:before="240" w:after="80"/>
      </w:pPr>
      <w:r>
        <w:rPr>
          <w:rFonts w:ascii="SimHei" w:hAnsi="SimHei" w:eastAsia="SimHei"/>
          <w:b/>
          <w:i w:val="0"/>
          <w:color w:val="1A365D"/>
          <w:sz w:val="24"/>
        </w:rPr>
        <w:t>发现 #2：</w:t>
      </w:r>
      <w:r>
        <w:rPr>
          <w:rFonts w:ascii="SimHei" w:hAnsi="SimHei" w:eastAsia="SimHei"/>
          <w:b/>
          <w:i w:val="0"/>
          <w:sz w:val="24"/>
        </w:rPr>
        <w:t>SQL注入 — 签到功能拼接INSERT语句，clientip可伪造</w:t>
      </w:r>
      <w:r>
        <w:rPr>
          <w:rFonts w:ascii="SimHei" w:hAnsi="SimHei" w:eastAsia="SimHei"/>
          <w:b/>
          <w:color w:val="9B1C1C"/>
          <w:sz w:val="20"/>
        </w:rPr>
        <w:t xml:space="preserve"> [严重]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严重</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user/ajax_user.php 签到功能(qiandao case)使用字符串拼接构造INSERT SQL语句:</w:t>
      </w:r>
    </w:p>
    <w:p>
      <w:pPr>
        <w:spacing w:after="60" w:before="20"/>
        <w:ind w:left="170"/>
      </w:pPr>
      <w:r>
        <w:rPr>
          <w:rFonts w:ascii="SimSun" w:hAnsi="SimSun" w:eastAsia="SimSun"/>
          <w:b w:val="0"/>
          <w:i w:val="0"/>
          <w:sz w:val="20"/>
        </w:rPr>
        <w:t>Line 441:</w:t>
      </w:r>
    </w:p>
    <w:p>
      <w:pPr>
        <w:spacing w:after="40" w:before="40"/>
        <w:ind w:left="170"/>
        <w:shd w:fill="F0F4F8" w:val="clear"/>
      </w:pPr>
      <w:r>
        <w:rPr>
          <w:rFonts w:ascii="Consolas" w:hAnsi="Consolas" w:eastAsia="SimSun"/>
          <w:color w:val="C53222"/>
          <w:sz w:val="17"/>
        </w:rPr>
        <w:t xml:space="preserve">$sql = "INSERT INTO </w:t>
      </w:r>
    </w:p>
    <w:p>
      <w:pPr>
        <w:spacing w:after="60" w:before="20"/>
        <w:ind w:left="170"/>
      </w:pPr>
      <w:r>
        <w:rPr>
          <w:rFonts w:ascii="SimSun" w:hAnsi="SimSun" w:eastAsia="SimSun"/>
          <w:b w:val="0"/>
          <w:i w:val="0"/>
          <w:sz w:val="20"/>
        </w:rPr>
        <w:t>pre_qiandao</w:t>
      </w:r>
    </w:p>
    <w:p>
      <w:pPr>
        <w:spacing w:after="40" w:before="40"/>
        <w:ind w:left="170"/>
        <w:shd w:fill="F0F4F8" w:val="clear"/>
      </w:pPr>
      <w:r>
        <w:rPr>
          <w:rFonts w:ascii="Consolas" w:hAnsi="Consolas" w:eastAsia="SimSun"/>
          <w:color w:val="C53222"/>
          <w:sz w:val="17"/>
        </w:rPr>
        <w:t xml:space="preserve"> (</w:t>
      </w:r>
    </w:p>
    <w:p>
      <w:pPr>
        <w:spacing w:after="60" w:before="20"/>
        <w:ind w:left="170"/>
      </w:pPr>
      <w:r>
        <w:rPr>
          <w:rFonts w:ascii="SimSun" w:hAnsi="SimSun" w:eastAsia="SimSun"/>
          <w:b w:val="0"/>
          <w:i w:val="0"/>
          <w:sz w:val="20"/>
        </w:rPr>
        <w:t>zid</w:t>
      </w:r>
    </w:p>
    <w:p>
      <w:pPr>
        <w:spacing w:after="40" w:before="40"/>
        <w:ind w:left="170"/>
        <w:shd w:fill="F0F4F8" w:val="clear"/>
      </w:pPr>
      <w:r>
        <w:rPr>
          <w:rFonts w:ascii="Consolas" w:hAnsi="Consolas" w:eastAsia="SimSun"/>
          <w:color w:val="C53222"/>
          <w:sz w:val="17"/>
        </w:rPr>
        <w:t>,</w:t>
      </w:r>
    </w:p>
    <w:p>
      <w:pPr>
        <w:spacing w:after="60" w:before="20"/>
        <w:ind w:left="170"/>
      </w:pPr>
      <w:r>
        <w:rPr>
          <w:rFonts w:ascii="SimSun" w:hAnsi="SimSun" w:eastAsia="SimSun"/>
          <w:b w:val="0"/>
          <w:i w:val="0"/>
          <w:sz w:val="20"/>
        </w:rPr>
        <w:t>qq</w:t>
      </w:r>
    </w:p>
    <w:p>
      <w:pPr>
        <w:spacing w:after="40" w:before="40"/>
        <w:ind w:left="170"/>
        <w:shd w:fill="F0F4F8" w:val="clear"/>
      </w:pPr>
      <w:r>
        <w:rPr>
          <w:rFonts w:ascii="Consolas" w:hAnsi="Consolas" w:eastAsia="SimSun"/>
          <w:color w:val="C53222"/>
          <w:sz w:val="17"/>
        </w:rPr>
        <w:t>,</w:t>
      </w:r>
    </w:p>
    <w:p>
      <w:pPr>
        <w:spacing w:after="60" w:before="20"/>
        <w:ind w:left="170"/>
      </w:pPr>
      <w:r>
        <w:rPr>
          <w:rFonts w:ascii="SimSun" w:hAnsi="SimSun" w:eastAsia="SimSun"/>
          <w:b w:val="0"/>
          <w:i w:val="0"/>
          <w:sz w:val="20"/>
        </w:rPr>
        <w:t>reward</w:t>
      </w:r>
    </w:p>
    <w:p>
      <w:pPr>
        <w:spacing w:after="40" w:before="40"/>
        <w:ind w:left="170"/>
        <w:shd w:fill="F0F4F8" w:val="clear"/>
      </w:pPr>
      <w:r>
        <w:rPr>
          <w:rFonts w:ascii="Consolas" w:hAnsi="Consolas" w:eastAsia="SimSun"/>
          <w:color w:val="C53222"/>
          <w:sz w:val="17"/>
        </w:rPr>
        <w:t>,</w:t>
      </w:r>
    </w:p>
    <w:p>
      <w:pPr>
        <w:spacing w:after="60" w:before="20"/>
        <w:ind w:left="170"/>
      </w:pPr>
      <w:r>
        <w:rPr>
          <w:rFonts w:ascii="SimSun" w:hAnsi="SimSun" w:eastAsia="SimSun"/>
          <w:b w:val="0"/>
          <w:i w:val="0"/>
          <w:sz w:val="20"/>
        </w:rPr>
        <w:t>date</w:t>
      </w:r>
    </w:p>
    <w:p>
      <w:pPr>
        <w:spacing w:after="40" w:before="40"/>
        <w:ind w:left="170"/>
        <w:shd w:fill="F0F4F8" w:val="clear"/>
      </w:pPr>
      <w:r>
        <w:rPr>
          <w:rFonts w:ascii="Consolas" w:hAnsi="Consolas" w:eastAsia="SimSun"/>
          <w:color w:val="C53222"/>
          <w:sz w:val="17"/>
        </w:rPr>
        <w:t>,</w:t>
      </w:r>
    </w:p>
    <w:p>
      <w:pPr>
        <w:spacing w:after="60" w:before="20"/>
        <w:ind w:left="170"/>
      </w:pPr>
      <w:r>
        <w:rPr>
          <w:rFonts w:ascii="SimSun" w:hAnsi="SimSun" w:eastAsia="SimSun"/>
          <w:b w:val="0"/>
          <w:i w:val="0"/>
          <w:sz w:val="20"/>
        </w:rPr>
        <w:t>time</w:t>
      </w:r>
    </w:p>
    <w:p>
      <w:pPr>
        <w:spacing w:after="40" w:before="40"/>
        <w:ind w:left="170"/>
        <w:shd w:fill="F0F4F8" w:val="clear"/>
      </w:pPr>
      <w:r>
        <w:rPr>
          <w:rFonts w:ascii="Consolas" w:hAnsi="Consolas" w:eastAsia="SimSun"/>
          <w:color w:val="C53222"/>
          <w:sz w:val="17"/>
        </w:rPr>
        <w:t>,</w:t>
      </w:r>
    </w:p>
    <w:p>
      <w:pPr>
        <w:spacing w:after="60" w:before="20"/>
        <w:ind w:left="170"/>
      </w:pPr>
      <w:r>
        <w:rPr>
          <w:rFonts w:ascii="SimSun" w:hAnsi="SimSun" w:eastAsia="SimSun"/>
          <w:b w:val="0"/>
          <w:i w:val="0"/>
          <w:sz w:val="20"/>
        </w:rPr>
        <w:t>continue</w:t>
      </w:r>
    </w:p>
    <w:p>
      <w:pPr>
        <w:spacing w:after="40" w:before="40"/>
        <w:ind w:left="170"/>
        <w:shd w:fill="F0F4F8" w:val="clear"/>
      </w:pPr>
      <w:r>
        <w:rPr>
          <w:rFonts w:ascii="Consolas" w:hAnsi="Consolas" w:eastAsia="SimSun"/>
          <w:color w:val="C53222"/>
          <w:sz w:val="17"/>
        </w:rPr>
        <w:t>,</w:t>
      </w:r>
    </w:p>
    <w:p>
      <w:pPr>
        <w:spacing w:after="60" w:before="20"/>
        <w:ind w:left="170"/>
      </w:pPr>
      <w:r>
        <w:rPr>
          <w:rFonts w:ascii="SimSun" w:hAnsi="SimSun" w:eastAsia="SimSun"/>
          <w:b w:val="0"/>
          <w:i w:val="0"/>
          <w:sz w:val="20"/>
        </w:rPr>
        <w:t>ip</w:t>
      </w:r>
    </w:p>
    <w:p>
      <w:pPr>
        <w:spacing w:after="20" w:before="20"/>
        <w:ind w:left="283"/>
        <w:shd w:fill="F0F4F8" w:val="clear"/>
      </w:pPr>
      <w:r>
        <w:rPr>
          <w:rFonts w:ascii="Consolas" w:hAnsi="Consolas" w:eastAsia="SimSun"/>
          <w:color w:val="2D3748"/>
          <w:sz w:val="17"/>
        </w:rPr>
        <w:t>) VALUES ('" . $userrow['zid'] . "','" . $userrow['qq'] . "','" . $reward . "','" . $day . "','" . $date . "','" . $continue . "','" . $clientip . "')";</w:t>
      </w:r>
    </w:p>
    <w:p>
      <w:pPr>
        <w:spacing w:after="60" w:before="20"/>
        <w:ind w:left="170"/>
      </w:pPr>
      <w:r>
        <w:rPr>
          <w:rFonts w:ascii="SimSun" w:hAnsi="SimSun" w:eastAsia="SimSun"/>
          <w:b w:val="0"/>
          <w:i w:val="0"/>
          <w:sz w:val="20"/>
        </w:rPr>
        <w:t>$clientip来自real_ip()函数,该函数信任X-Forwarded-For/Client-IP/CF-Connecting-IP/X-Real-IP等HTTP头(见function.php:147),攻击者可通过伪造请求头注入SQL。</w:t>
      </w:r>
    </w:p>
    <w:p>
      <w:pPr>
        <w:spacing w:after="60" w:before="20"/>
        <w:ind w:left="170"/>
      </w:pPr>
      <w:r>
        <w:rPr>
          <w:rFonts w:ascii="SimSun" w:hAnsi="SimSun" w:eastAsia="SimSun"/>
          <w:b w:val="0"/>
          <w:i w:val="0"/>
          <w:sz w:val="20"/>
        </w:rPr>
        <w:t>其他SQL拼接点:</w:t>
      </w:r>
    </w:p>
    <w:p>
      <w:pPr>
        <w:spacing w:after="60" w:before="20"/>
        <w:ind w:left="170"/>
      </w:pPr>
      <w:r>
        <w:rPr>
          <w:rFonts w:ascii="SimSun" w:hAnsi="SimSun" w:eastAsia="SimSun"/>
          <w:b w:val="0"/>
          <w:i w:val="0"/>
          <w:sz w:val="20"/>
        </w:rPr>
        <w:t xml:space="preserve">• </w:t>
      </w:r>
      <w:r>
        <w:rPr>
          <w:rFonts w:ascii="SimSun" w:hAnsi="SimSun" w:eastAsia="SimSun"/>
          <w:b w:val="0"/>
          <w:i w:val="0"/>
          <w:sz w:val="20"/>
        </w:rPr>
        <w:t>ajax.php:748</w:t>
      </w:r>
    </w:p>
    <w:p>
      <w:pPr>
        <w:spacing w:after="20" w:before="20"/>
        <w:ind w:left="283"/>
        <w:shd w:fill="F0F4F8" w:val="clear"/>
      </w:pPr>
      <w:r>
        <w:rPr>
          <w:rFonts w:ascii="Consolas" w:hAnsi="Consolas" w:eastAsia="SimSun"/>
          <w:color w:val="2D3748"/>
          <w:sz w:val="17"/>
        </w:rPr>
        <w:t>$DB-&gt;getRow("SELECT A.*,B.blockpay FROM pre_tools A LEFT JOIN pre_class B ON A.cid=B.cid WHERE tid='$tid' LIMIT 1")</w:t>
      </w:r>
    </w:p>
    <w:p>
      <w:pPr>
        <w:spacing w:after="60" w:before="20"/>
        <w:ind w:left="170"/>
      </w:pPr>
      <w:r>
        <w:rPr>
          <w:rFonts w:ascii="SimSun" w:hAnsi="SimSun" w:eastAsia="SimSun"/>
          <w:b w:val="0"/>
          <w:i w:val="0"/>
          <w:sz w:val="20"/>
        </w:rPr>
        <w:t>— $tid已intval()安全</w:t>
      </w:r>
    </w:p>
    <w:p>
      <w:pPr>
        <w:spacing w:after="60" w:before="20"/>
        <w:ind w:left="170"/>
      </w:pPr>
      <w:r>
        <w:rPr>
          <w:rFonts w:ascii="SimSun" w:hAnsi="SimSun" w:eastAsia="SimSun"/>
          <w:b w:val="0"/>
          <w:i w:val="0"/>
          <w:sz w:val="20"/>
        </w:rPr>
        <w:t xml:space="preserve">• </w:t>
      </w:r>
      <w:r>
        <w:rPr>
          <w:rFonts w:ascii="SimSun" w:hAnsi="SimSun" w:eastAsia="SimSun"/>
          <w:b w:val="0"/>
          <w:i w:val="0"/>
          <w:sz w:val="20"/>
        </w:rPr>
        <w:t>api.php</w:t>
      </w:r>
    </w:p>
    <w:p>
      <w:pPr>
        <w:spacing w:after="40" w:before="40"/>
        <w:ind w:left="170"/>
        <w:shd w:fill="F0F4F8" w:val="clear"/>
      </w:pPr>
      <w:r>
        <w:rPr>
          <w:rFonts w:ascii="Consolas" w:hAnsi="Consolas" w:eastAsia="SimSun"/>
          <w:color w:val="C53222"/>
          <w:sz w:val="17"/>
        </w:rPr>
        <w:t xml:space="preserve">$userrow = $DB-&gt;getRow("SELECT * FROM </w:t>
      </w:r>
    </w:p>
    <w:p>
      <w:pPr>
        <w:spacing w:after="60" w:before="20"/>
        <w:ind w:left="170"/>
      </w:pPr>
      <w:r>
        <w:rPr>
          <w:rFonts w:ascii="SimSun" w:hAnsi="SimSun" w:eastAsia="SimSun"/>
          <w:b w:val="0"/>
          <w:i w:val="0"/>
          <w:sz w:val="20"/>
        </w:rPr>
        <w:t>pre_site</w:t>
      </w:r>
    </w:p>
    <w:p>
      <w:pPr>
        <w:spacing w:after="40" w:before="40"/>
        <w:ind w:left="170"/>
        <w:shd w:fill="F0F4F8" w:val="clear"/>
      </w:pPr>
      <w:r>
        <w:rPr>
          <w:rFonts w:ascii="Consolas" w:hAnsi="Consolas" w:eastAsia="SimSun"/>
          <w:color w:val="C53222"/>
          <w:sz w:val="17"/>
        </w:rPr>
        <w:t xml:space="preserve"> WHERE </w:t>
      </w:r>
    </w:p>
    <w:p>
      <w:pPr>
        <w:spacing w:after="60" w:before="20"/>
        <w:ind w:left="170"/>
      </w:pPr>
      <w:r>
        <w:rPr>
          <w:rFonts w:ascii="SimSun" w:hAnsi="SimSun" w:eastAsia="SimSun"/>
          <w:b w:val="0"/>
          <w:i w:val="0"/>
          <w:sz w:val="20"/>
        </w:rPr>
        <w:t>user</w:t>
      </w:r>
    </w:p>
    <w:p>
      <w:pPr>
        <w:spacing w:after="40" w:before="40"/>
        <w:ind w:left="170"/>
        <w:shd w:fill="F0F4F8" w:val="clear"/>
      </w:pPr>
      <w:r>
        <w:rPr>
          <w:rFonts w:ascii="Consolas" w:hAnsi="Consolas" w:eastAsia="SimSun"/>
          <w:color w:val="C53222"/>
          <w:sz w:val="17"/>
        </w:rPr>
        <w:t xml:space="preserve"> = '{$user}' LIMIT 1")</w:t>
      </w:r>
    </w:p>
    <w:p>
      <w:pPr>
        <w:spacing w:after="60" w:before="20"/>
        <w:ind w:left="170"/>
      </w:pPr>
      <w:r>
        <w:rPr>
          <w:rFonts w:ascii="SimSun" w:hAnsi="SimSun" w:eastAsia="SimSun"/>
          <w:b w:val="0"/>
          <w:i w:val="0"/>
          <w:sz w:val="20"/>
        </w:rPr>
        <w:t>— $user经过daddslashes,但addslashes在GBK等多字节编码下可被绕过</w:t>
      </w:r>
    </w:p>
    <w:p>
      <w:pPr>
        <w:spacing w:after="60" w:before="20"/>
        <w:ind w:left="170"/>
      </w:pPr>
      <w:r>
        <w:rPr>
          <w:rFonts w:ascii="SimSun" w:hAnsi="SimSun" w:eastAsia="SimSun"/>
          <w:b w:val="0"/>
          <w:i w:val="0"/>
          <w:sz w:val="20"/>
        </w:rPr>
        <w:t xml:space="preserve">• </w:t>
      </w:r>
      <w:r>
        <w:rPr>
          <w:rFonts w:ascii="SimSun" w:hAnsi="SimSun" w:eastAsia="SimSun"/>
          <w:b w:val="0"/>
          <w:i w:val="0"/>
          <w:sz w:val="20"/>
        </w:rPr>
        <w:t>user/ajax_user.php:445</w:t>
      </w:r>
    </w:p>
    <w:p>
      <w:pPr>
        <w:spacing w:after="20" w:before="20"/>
        <w:ind w:left="283"/>
        <w:shd w:fill="F0F4F8" w:val="clear"/>
      </w:pPr>
      <w:r>
        <w:rPr>
          <w:rFonts w:ascii="Consolas" w:hAnsi="Consolas" w:eastAsia="SimSun"/>
          <w:color w:val="2D3748"/>
          <w:sz w:val="17"/>
        </w:rPr>
        <w:t>$DB-&gt;getRow("SELECT * FROM pre_qiandao WHERE zid='{$userrow['zid']}' AND date='$day'")</w:t>
      </w:r>
    </w:p>
    <w:p>
      <w:pPr>
        <w:spacing w:after="60" w:before="20"/>
        <w:ind w:left="170"/>
      </w:pPr>
      <w:r>
        <w:rPr>
          <w:rFonts w:ascii="SimSun" w:hAnsi="SimSun" w:eastAsia="SimSun"/>
          <w:b w:val="0"/>
          <w:i w:val="0"/>
          <w:sz w:val="20"/>
        </w:rPr>
        <w:t>— $day来自date()安全</w:t>
      </w:r>
    </w:p>
    <w:p>
      <w:pPr>
        <w:spacing w:after="60" w:before="20"/>
        <w:ind w:left="170"/>
      </w:pPr>
      <w:r>
        <w:rPr>
          <w:rFonts w:ascii="SimSun" w:hAnsi="SimSun" w:eastAsia="SimSun"/>
          <w:b w:val="0"/>
          <w:i w:val="0"/>
          <w:sz w:val="20"/>
        </w:rPr>
        <w:t xml:space="preserve">• </w:t>
      </w:r>
      <w:r>
        <w:rPr>
          <w:rFonts w:ascii="SimSun" w:hAnsi="SimSun" w:eastAsia="SimSun"/>
          <w:b w:val="0"/>
          <w:i w:val="0"/>
          <w:sz w:val="20"/>
        </w:rPr>
        <w:t>user/ajax_user.php:109</w:t>
      </w:r>
    </w:p>
    <w:p>
      <w:pPr>
        <w:spacing w:after="20" w:before="20"/>
        <w:ind w:left="283"/>
        <w:shd w:fill="F0F4F8" w:val="clear"/>
      </w:pPr>
      <w:r>
        <w:rPr>
          <w:rFonts w:ascii="Consolas" w:hAnsi="Consolas" w:eastAsia="SimSun"/>
          <w:color w:val="2D3748"/>
          <w:sz w:val="17"/>
        </w:rPr>
        <w:t>$DB-&gt;exec("INSERT INTO pre_price_history ... VALUES ('{$userrow['zid']}', '{$history_data}', '{$history_desc}', NOW())")</w:t>
      </w:r>
    </w:p>
    <w:p>
      <w:pPr>
        <w:spacing w:after="60" w:before="20"/>
        <w:ind w:left="170"/>
      </w:pPr>
      <w:r>
        <w:rPr>
          <w:rFonts w:ascii="SimSun" w:hAnsi="SimSun" w:eastAsia="SimSun"/>
          <w:b w:val="0"/>
          <w:i w:val="0"/>
          <w:sz w:val="20"/>
        </w:rPr>
        <w:t>— $history_data/$history_desc来源需追踪</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签到功能的SQL注入可通过伪造IP头触发,INSERT注入允许攻击者向数据库插入任意数据,可能用于:1)注入恶意管理员账户 2)修改支付配置 3)提取数据库信息(通过报错或时间盲注)。由于360safe WAF的防护可被绕过(见WAF绕过发现),该漏洞具有可利用性。</w:t>
      </w:r>
    </w:p>
    <w:p>
      <w:pPr>
        <w:spacing w:before="80" w:after="80"/>
      </w:pPr>
      <w:r>
        <w:rPr>
          <w:color w:val="C0C0C0"/>
          <w:sz w:val="12"/>
        </w:rPr>
        <w:t>────────────────────────────────────────────────────────────</w:t>
      </w:r>
    </w:p>
    <w:p>
      <w:pPr>
        <w:spacing w:before="240" w:after="80"/>
      </w:pPr>
      <w:r>
        <w:rPr>
          <w:rFonts w:ascii="SimHei" w:hAnsi="SimHei" w:eastAsia="SimHei"/>
          <w:b/>
          <w:i w:val="0"/>
          <w:color w:val="1A365D"/>
          <w:sz w:val="24"/>
        </w:rPr>
        <w:t>发现 #3：</w:t>
      </w:r>
      <w:r>
        <w:rPr>
          <w:rFonts w:ascii="SimHei" w:hAnsi="SimHei" w:eastAsia="SimHei"/>
          <w:b/>
          <w:i w:val="0"/>
          <w:sz w:val="24"/>
        </w:rPr>
        <w:t>PHP代码注入 — admin/set.php base.php写入未过滤defendid参数</w:t>
      </w:r>
      <w:r>
        <w:rPr>
          <w:rFonts w:ascii="SimHei" w:hAnsi="SimHei" w:eastAsia="SimHei"/>
          <w:b/>
          <w:color w:val="9B1C1C"/>
          <w:sz w:val="20"/>
        </w:rPr>
        <w:t xml:space="preserve"> [严重]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严重</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admin/set.php:851 (mod=defend_n)将$_POST['defendid']直接写入PHP文件base.php,无任何过滤:</w:t>
      </w:r>
    </w:p>
    <w:p>
      <w:pPr>
        <w:spacing w:after="20" w:before="20"/>
        <w:ind w:left="283"/>
        <w:shd w:fill="F0F4F8" w:val="clear"/>
      </w:pPr>
      <w:r>
        <w:rPr>
          <w:rFonts w:ascii="Consolas" w:hAnsi="Consolas" w:eastAsia="SimSun"/>
          <w:color w:val="2D3748"/>
          <w:sz w:val="17"/>
        </w:rPr>
        <w:t>$defendid = $_POST["defendid"];</w:t>
      </w:r>
    </w:p>
    <w:p>
      <w:pPr>
        <w:spacing w:after="20" w:before="20"/>
        <w:ind w:left="283"/>
        <w:shd w:fill="F0F4F8" w:val="clear"/>
      </w:pPr>
      <w:r>
        <w:rPr>
          <w:rFonts w:ascii="Consolas" w:hAnsi="Consolas" w:eastAsia="SimSun"/>
          <w:color w:val="2D3748"/>
          <w:sz w:val="17"/>
        </w:rPr>
        <w:t>$file = "&lt;?php\r\n//防CC模块设置\r\ndefine('CC_Defender', " . $defendid . ");\r\n?&gt;";</w:t>
      </w:r>
    </w:p>
    <w:p>
      <w:pPr>
        <w:spacing w:after="20" w:before="20"/>
        <w:ind w:left="283"/>
        <w:shd w:fill="F0F4F8" w:val="clear"/>
      </w:pPr>
      <w:r>
        <w:rPr>
          <w:rFonts w:ascii="Consolas" w:hAnsi="Consolas" w:eastAsia="SimSun"/>
          <w:color w:val="2D3748"/>
          <w:sz w:val="17"/>
        </w:rPr>
        <w:t>file_put_contents(SYSTEM_ROOT . "base.php", $file);</w:t>
      </w:r>
    </w:p>
    <w:p>
      <w:pPr>
        <w:spacing w:after="60" w:before="20"/>
        <w:ind w:left="170"/>
      </w:pPr>
      <w:r>
        <w:rPr>
          <w:rFonts w:ascii="SimSun" w:hAnsi="SimSun" w:eastAsia="SimSun"/>
          <w:b w:val="0"/>
          <w:i w:val="0"/>
          <w:sz w:val="20"/>
        </w:rPr>
        <w:t>攻击向量：</w:t>
      </w:r>
    </w:p>
    <w:p>
      <w:pPr>
        <w:spacing w:after="60" w:before="20"/>
        <w:ind w:left="170"/>
      </w:pPr>
      <w:r>
        <w:rPr>
          <w:rFonts w:ascii="SimSun" w:hAnsi="SimSun" w:eastAsia="SimSun"/>
          <w:b w:val="0"/>
          <w:i w:val="0"/>
          <w:sz w:val="20"/>
        </w:rPr>
        <w:t xml:space="preserve">• </w:t>
      </w:r>
      <w:r>
        <w:rPr>
          <w:rFonts w:ascii="SimSun" w:hAnsi="SimSun" w:eastAsia="SimSun"/>
          <w:b w:val="0"/>
          <w:i w:val="0"/>
          <w:sz w:val="20"/>
        </w:rPr>
        <w:t>设置defendid值为</w:t>
      </w:r>
    </w:p>
    <w:p>
      <w:pPr>
        <w:spacing w:after="40" w:before="40"/>
        <w:ind w:left="170"/>
        <w:shd w:fill="F0F4F8" w:val="clear"/>
      </w:pPr>
      <w:r>
        <w:rPr>
          <w:rFonts w:ascii="Consolas" w:hAnsi="Consolas" w:eastAsia="SimSun"/>
          <w:color w:val="C53222"/>
          <w:sz w:val="17"/>
        </w:rPr>
        <w:t>0); phpinfo();//</w:t>
      </w:r>
    </w:p>
    <w:p>
      <w:pPr>
        <w:spacing w:after="60" w:before="20"/>
        <w:ind w:left="170"/>
      </w:pPr>
      <w:r>
        <w:rPr>
          <w:rFonts w:ascii="SimSun" w:hAnsi="SimSun" w:eastAsia="SimSun"/>
          <w:b w:val="0"/>
          <w:i w:val="0"/>
          <w:sz w:val="20"/>
        </w:rPr>
        <w:t>→ 生成:</w:t>
      </w:r>
    </w:p>
    <w:p>
      <w:pPr>
        <w:spacing w:after="40" w:before="40"/>
        <w:ind w:left="170"/>
        <w:shd w:fill="F0F4F8" w:val="clear"/>
      </w:pPr>
      <w:r>
        <w:rPr>
          <w:rFonts w:ascii="Consolas" w:hAnsi="Consolas" w:eastAsia="SimSun"/>
          <w:color w:val="C53222"/>
          <w:sz w:val="17"/>
        </w:rPr>
        <w:t>define('CC_Defender', 0); phpinfo();//);</w:t>
      </w:r>
    </w:p>
    <w:p>
      <w:pPr>
        <w:spacing w:after="60" w:before="20"/>
        <w:ind w:left="170"/>
      </w:pPr>
      <w:r>
        <w:rPr>
          <w:rFonts w:ascii="SimSun" w:hAnsi="SimSun" w:eastAsia="SimSun"/>
          <w:b w:val="0"/>
          <w:i w:val="0"/>
          <w:sz w:val="20"/>
        </w:rPr>
        <w:t xml:space="preserve">• </w:t>
      </w:r>
      <w:r>
        <w:rPr>
          <w:rFonts w:ascii="SimSun" w:hAnsi="SimSun" w:eastAsia="SimSun"/>
          <w:b w:val="0"/>
          <w:i w:val="0"/>
          <w:sz w:val="20"/>
        </w:rPr>
        <w:t>或</w:t>
      </w:r>
    </w:p>
    <w:p>
      <w:pPr>
        <w:spacing w:after="40" w:before="40"/>
        <w:ind w:left="170"/>
        <w:shd w:fill="F0F4F8" w:val="clear"/>
      </w:pPr>
      <w:r>
        <w:rPr>
          <w:rFonts w:ascii="Consolas" w:hAnsi="Consolas" w:eastAsia="SimSun"/>
          <w:color w:val="C53222"/>
          <w:sz w:val="17"/>
        </w:rPr>
        <w:t>0); system($_GET['cmd']);//</w:t>
      </w:r>
    </w:p>
    <w:p>
      <w:pPr>
        <w:spacing w:after="60" w:before="20"/>
        <w:ind w:left="170"/>
      </w:pPr>
      <w:r>
        <w:rPr>
          <w:rFonts w:ascii="SimSun" w:hAnsi="SimSun" w:eastAsia="SimSun"/>
          <w:b w:val="0"/>
          <w:i w:val="0"/>
          <w:sz w:val="20"/>
        </w:rPr>
        <w:t>→ webshell</w:t>
      </w:r>
    </w:p>
    <w:p>
      <w:pPr>
        <w:spacing w:after="60" w:before="20"/>
        <w:ind w:left="170"/>
      </w:pPr>
      <w:r>
        <w:rPr>
          <w:rFonts w:ascii="SimSun" w:hAnsi="SimSun" w:eastAsia="SimSun"/>
          <w:b w:val="0"/>
          <w:i w:val="0"/>
          <w:sz w:val="20"/>
        </w:rPr>
        <w:t xml:space="preserve">• </w:t>
      </w:r>
      <w:r>
        <w:rPr>
          <w:rFonts w:ascii="SimSun" w:hAnsi="SimSun" w:eastAsia="SimSun"/>
          <w:b w:val="0"/>
          <w:i w:val="0"/>
          <w:sz w:val="20"/>
        </w:rPr>
        <w:t>base.php在common.php中通过include_once加载，每个请求都会执行</w:t>
      </w:r>
    </w:p>
    <w:p>
      <w:pPr>
        <w:spacing w:after="60" w:before="20"/>
        <w:ind w:left="170"/>
      </w:pPr>
      <w:r>
        <w:rPr>
          <w:rFonts w:ascii="SimSun" w:hAnsi="SimSun" w:eastAsia="SimSun"/>
          <w:b w:val="0"/>
          <w:i w:val="0"/>
          <w:sz w:val="20"/>
        </w:rPr>
        <w:t xml:space="preserve">• </w:t>
      </w:r>
      <w:r>
        <w:rPr>
          <w:rFonts w:ascii="SimSun" w:hAnsi="SimSun" w:eastAsia="SimSun"/>
          <w:b w:val="0"/>
          <w:i w:val="0"/>
          <w:sz w:val="20"/>
        </w:rPr>
        <w:t>adminpermission('set',1)仅检查admin权限类别，不影响利用</w:t>
      </w:r>
    </w:p>
    <w:p>
      <w:pPr>
        <w:spacing w:after="60" w:before="20"/>
        <w:ind w:left="170"/>
      </w:pPr>
      <w:r>
        <w:rPr>
          <w:rFonts w:ascii="SimSun" w:hAnsi="SimSun" w:eastAsia="SimSun"/>
          <w:b w:val="0"/>
          <w:i w:val="0"/>
          <w:sz w:val="20"/>
        </w:rPr>
        <w:t xml:space="preserve">• </w:t>
      </w:r>
      <w:r>
        <w:rPr>
          <w:rFonts w:ascii="SimSun" w:hAnsi="SimSun" w:eastAsia="SimSun"/>
          <w:b w:val="0"/>
          <w:i w:val="0"/>
          <w:sz w:val="20"/>
        </w:rPr>
        <w:t>checkRefererHost()可通过空Referer绕过（返回false但代码不检查返回值）</w:t>
      </w:r>
    </w:p>
    <w:p>
      <w:pPr>
        <w:spacing w:after="60" w:before="20"/>
        <w:ind w:left="170"/>
      </w:pPr>
      <w:r>
        <w:rPr>
          <w:rFonts w:ascii="SimSun" w:hAnsi="SimSun" w:eastAsia="SimSun"/>
          <w:b w:val="0"/>
          <w:i w:val="0"/>
          <w:sz w:val="20"/>
        </w:rPr>
        <w:t>前置条件：需要admin权限，但结合SQL注入或认证弱点可获得。</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获得admin权限后可通过此漏洞在base.php中注入任意PHP代码，实现RCE。由于base.php在每次请求时被包含，注入的代码将持续执行。这使admin权限从配置修改提升为完整服务器控制。</w:t>
      </w:r>
    </w:p>
    <w:p>
      <w:pPr>
        <w:spacing w:before="80" w:after="80"/>
      </w:pPr>
      <w:r>
        <w:rPr>
          <w:color w:val="C0C0C0"/>
          <w:sz w:val="12"/>
        </w:rPr>
        <w:t>────────────────────────────────────────────────────────────</w:t>
      </w:r>
    </w:p>
    <w:p>
      <w:pPr>
        <w:spacing w:before="240" w:after="80"/>
      </w:pPr>
      <w:r>
        <w:rPr>
          <w:rFonts w:ascii="SimHei" w:hAnsi="SimHei" w:eastAsia="SimHei"/>
          <w:b/>
          <w:i w:val="0"/>
          <w:color w:val="1A365D"/>
          <w:sz w:val="24"/>
        </w:rPr>
        <w:t>发现 #4：</w:t>
      </w:r>
      <w:r>
        <w:rPr>
          <w:rFonts w:ascii="SimHei" w:hAnsi="SimHei" w:eastAsia="SimHei"/>
          <w:b/>
          <w:i w:val="0"/>
          <w:sz w:val="24"/>
        </w:rPr>
        <w:t>IP伪造绕过 — x_real_ip()信任客户端HTTP头</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20" w:before="20"/>
        <w:ind w:left="283"/>
        <w:shd w:fill="F0F4F8" w:val="clear"/>
      </w:pPr>
      <w:r>
        <w:rPr>
          <w:rFonts w:ascii="Consolas" w:hAnsi="Consolas" w:eastAsia="SimSun"/>
          <w:color w:val="2D3748"/>
          <w:sz w:val="17"/>
        </w:rPr>
        <w:t>common.php:264 x_real_ip()函数信任以下HTTP头:</w:t>
      </w:r>
    </w:p>
    <w:p>
      <w:pPr>
        <w:spacing w:after="60" w:before="20"/>
        <w:ind w:left="170"/>
      </w:pPr>
      <w:r>
        <w:rPr>
          <w:rFonts w:ascii="SimSun" w:hAnsi="SimSun" w:eastAsia="SimSun"/>
          <w:b/>
          <w:i w:val="0"/>
          <w:sz w:val="20"/>
        </w:rPr>
        <w:t xml:space="preserve">1. </w:t>
      </w:r>
      <w:r>
        <w:rPr>
          <w:rFonts w:ascii="SimSun" w:hAnsi="SimSun" w:eastAsia="SimSun"/>
          <w:b w:val="0"/>
          <w:i w:val="0"/>
          <w:sz w:val="20"/>
        </w:rPr>
        <w:t>HTTP_X_FORWARDED_FOR — 仅用正则验证IPv4格式,无可信代理验证</w:t>
      </w:r>
    </w:p>
    <w:p>
      <w:pPr>
        <w:spacing w:after="60" w:before="20"/>
        <w:ind w:left="170"/>
      </w:pPr>
      <w:r>
        <w:rPr>
          <w:rFonts w:ascii="SimSun" w:hAnsi="SimSun" w:eastAsia="SimSun"/>
          <w:b/>
          <w:i w:val="0"/>
          <w:sz w:val="20"/>
        </w:rPr>
        <w:t xml:space="preserve">2. </w:t>
      </w:r>
      <w:r>
        <w:rPr>
          <w:rFonts w:ascii="SimSun" w:hAnsi="SimSun" w:eastAsia="SimSun"/>
          <w:b w:val="0"/>
          <w:i w:val="0"/>
          <w:sz w:val="20"/>
        </w:rPr>
        <w:t>HTTP_CLIENT_IP — 仅用正则验证IPv4格式</w:t>
      </w:r>
    </w:p>
    <w:p>
      <w:pPr>
        <w:spacing w:after="60" w:before="20"/>
        <w:ind w:left="170"/>
      </w:pPr>
      <w:r>
        <w:rPr>
          <w:rFonts w:ascii="SimSun" w:hAnsi="SimSun" w:eastAsia="SimSun"/>
          <w:b/>
          <w:i w:val="0"/>
          <w:sz w:val="20"/>
        </w:rPr>
        <w:t xml:space="preserve">3. </w:t>
      </w:r>
      <w:r>
        <w:rPr>
          <w:rFonts w:ascii="SimSun" w:hAnsi="SimSun" w:eastAsia="SimSun"/>
          <w:b w:val="0"/>
          <w:i w:val="0"/>
          <w:sz w:val="20"/>
        </w:rPr>
        <w:t>HTTP_CF_CONNECTING_IP — 仅用正则验证IPv4格式</w:t>
      </w:r>
    </w:p>
    <w:p>
      <w:pPr>
        <w:spacing w:after="60" w:before="20"/>
        <w:ind w:left="170"/>
      </w:pPr>
      <w:r>
        <w:rPr>
          <w:rFonts w:ascii="SimSun" w:hAnsi="SimSun" w:eastAsia="SimSun"/>
          <w:b/>
          <w:i w:val="0"/>
          <w:sz w:val="20"/>
        </w:rPr>
        <w:t xml:space="preserve">4. </w:t>
      </w:r>
      <w:r>
        <w:rPr>
          <w:rFonts w:ascii="SimSun" w:hAnsi="SimSun" w:eastAsia="SimSun"/>
          <w:b w:val="0"/>
          <w:i w:val="0"/>
          <w:sz w:val="20"/>
        </w:rPr>
        <w:t>HTTP_X_REAL_IP — 仅用正则验证IPv4格式</w:t>
      </w:r>
    </w:p>
    <w:p>
      <w:pPr>
        <w:spacing w:after="60" w:before="20"/>
        <w:ind w:left="170"/>
      </w:pPr>
      <w:r>
        <w:rPr>
          <w:rFonts w:ascii="SimSun" w:hAnsi="SimSun" w:eastAsia="SimSun"/>
          <w:b w:val="0"/>
          <w:i w:val="0"/>
          <w:sz w:val="20"/>
        </w:rPr>
        <w:t>real_ip()(function.php:147)略好,使用FILTER_VALIDATE_IP+FILTER_FLAG_NO_PRIV_RANGE,但仍信任任意客户端头,且type&lt;=0时读取X-Forwarded-For。</w:t>
      </w:r>
    </w:p>
    <w:p>
      <w:pPr>
        <w:spacing w:after="60" w:before="20"/>
        <w:ind w:left="170"/>
      </w:pPr>
      <w:r>
        <w:rPr>
          <w:rFonts w:ascii="SimSun" w:hAnsi="SimSun" w:eastAsia="SimSun"/>
          <w:b w:val="0"/>
          <w:i w:val="0"/>
          <w:sz w:val="20"/>
        </w:rPr>
        <w:t>依赖x_real_ip()/real_ip()的安全功能:</w:t>
      </w:r>
    </w:p>
    <w:p>
      <w:pPr>
        <w:spacing w:after="60" w:before="20"/>
        <w:ind w:left="170"/>
      </w:pPr>
      <w:r>
        <w:rPr>
          <w:rFonts w:ascii="SimSun" w:hAnsi="SimSun" w:eastAsia="SimSun"/>
          <w:b w:val="0"/>
          <w:i w:val="0"/>
          <w:sz w:val="20"/>
        </w:rPr>
        <w:t xml:space="preserve">• </w:t>
      </w:r>
      <w:r>
        <w:rPr>
          <w:rFonts w:ascii="SimSun" w:hAnsi="SimSun" w:eastAsia="SimSun"/>
          <w:b w:val="0"/>
          <w:i w:val="0"/>
          <w:sz w:val="20"/>
        </w:rPr>
        <w:t>登录失败限速 — 基于clientip记录失败次数,伪造IP可绕过</w:t>
      </w:r>
    </w:p>
    <w:p>
      <w:pPr>
        <w:spacing w:after="60" w:before="20"/>
        <w:ind w:left="170"/>
      </w:pPr>
      <w:r>
        <w:rPr>
          <w:rFonts w:ascii="SimSun" w:hAnsi="SimSun" w:eastAsia="SimSun"/>
          <w:b w:val="0"/>
          <w:i w:val="0"/>
          <w:sz w:val="20"/>
        </w:rPr>
        <w:t xml:space="preserve">• </w:t>
      </w:r>
      <w:r>
        <w:rPr>
          <w:rFonts w:ascii="SimSun" w:hAnsi="SimSun" w:eastAsia="SimSun"/>
          <w:b w:val="0"/>
          <w:i w:val="0"/>
          <w:sz w:val="20"/>
        </w:rPr>
        <w:t>签到IP限制 — `qiandao_limitip==1`时基于clientip限制,伪造IP可绕过</w:t>
      </w:r>
    </w:p>
    <w:p>
      <w:pPr>
        <w:spacing w:after="60" w:before="20"/>
        <w:ind w:left="170"/>
      </w:pPr>
      <w:r>
        <w:rPr>
          <w:rFonts w:ascii="SimSun" w:hAnsi="SimSun" w:eastAsia="SimSun"/>
          <w:b w:val="0"/>
          <w:i w:val="0"/>
          <w:sz w:val="20"/>
        </w:rPr>
        <w:t xml:space="preserve">• </w:t>
      </w:r>
      <w:r>
        <w:rPr>
          <w:rFonts w:ascii="SimSun" w:hAnsi="SimSun" w:eastAsia="SimSun"/>
          <w:b w:val="0"/>
          <w:i w:val="0"/>
          <w:sz w:val="20"/>
        </w:rPr>
        <w:t>IP黑名单 — 基于clientip的封禁可被绕过</w:t>
      </w:r>
    </w:p>
    <w:p>
      <w:pPr>
        <w:spacing w:after="60" w:before="20"/>
        <w:ind w:left="170"/>
      </w:pPr>
      <w:r>
        <w:rPr>
          <w:rFonts w:ascii="SimSun" w:hAnsi="SimSun" w:eastAsia="SimSun"/>
          <w:b w:val="0"/>
          <w:i w:val="0"/>
          <w:sz w:val="20"/>
        </w:rPr>
        <w:t xml:space="preserve">• </w:t>
      </w:r>
      <w:r>
        <w:rPr>
          <w:rFonts w:ascii="SimSun" w:hAnsi="SimSun" w:eastAsia="SimSun"/>
          <w:b w:val="0"/>
          <w:i w:val="0"/>
          <w:sz w:val="20"/>
        </w:rPr>
        <w:t>日志记录 — 记录的IP可被伪造,影响审计追踪</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攻击者通过伪造X-Forwarded-For头可绕过所有基于IP的安全限制:登录暴力破解保护、签到限制、IP封禁。同时伪造的IP会污染日志,阻碍安全事件调查。此问题放大了签到SQL注入的威胁,因为注入向量(clientip)完全由攻击者控制。</w:t>
      </w:r>
    </w:p>
    <w:p>
      <w:pPr>
        <w:spacing w:before="80" w:after="80"/>
      </w:pPr>
      <w:r>
        <w:rPr>
          <w:color w:val="C0C0C0"/>
          <w:sz w:val="12"/>
        </w:rPr>
        <w:t>────────────────────────────────────────────────────────────</w:t>
      </w:r>
    </w:p>
    <w:p>
      <w:pPr>
        <w:spacing w:before="240" w:after="80"/>
      </w:pPr>
      <w:r>
        <w:rPr>
          <w:rFonts w:ascii="SimHei" w:hAnsi="SimHei" w:eastAsia="SimHei"/>
          <w:b/>
          <w:i w:val="0"/>
          <w:color w:val="1A365D"/>
          <w:sz w:val="24"/>
        </w:rPr>
        <w:t>发现 #5：</w:t>
      </w:r>
      <w:r>
        <w:rPr>
          <w:rFonts w:ascii="SimHei" w:hAnsi="SimHei" w:eastAsia="SimHei"/>
          <w:b/>
          <w:i w:val="0"/>
          <w:sz w:val="24"/>
        </w:rPr>
        <w:t>authcode()加密函数多维度密码学缺陷 — RC4变体+弱完整性+可预测IV</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对authcode()函数(function.php:443)进行完整密码学审计，确认以下缺陷：</w:t>
      </w:r>
    </w:p>
    <w:p>
      <w:pPr>
        <w:spacing w:after="60" w:before="20"/>
        <w:ind w:left="170"/>
      </w:pPr>
      <w:r>
        <w:rPr>
          <w:rFonts w:ascii="SimSun" w:hAnsi="SimSun" w:eastAsia="SimSun"/>
          <w:b/>
          <w:i w:val="0"/>
          <w:sz w:val="20"/>
        </w:rPr>
        <w:t xml:space="preserve">1. </w:t>
      </w:r>
      <w:r>
        <w:rPr>
          <w:rFonts w:ascii="SimSun" w:hAnsi="SimSun" w:eastAsia="SimSun"/>
          <w:b w:val="0"/>
          <w:i w:val="0"/>
          <w:sz w:val="20"/>
        </w:rPr>
        <w:t>【RC4流密码 — 不安全】</w:t>
      </w:r>
    </w:p>
    <w:p>
      <w:pPr>
        <w:spacing w:after="60" w:before="20"/>
        <w:ind w:left="170"/>
      </w:pPr>
      <w:r>
        <w:rPr>
          <w:rFonts w:ascii="SimSun" w:hAnsi="SimSun" w:eastAsia="SimSun"/>
          <w:b w:val="0"/>
          <w:i w:val="0"/>
          <w:sz w:val="20"/>
        </w:rPr>
        <w:t xml:space="preserve">• </w:t>
      </w:r>
      <w:r>
        <w:rPr>
          <w:rFonts w:ascii="SimSun" w:hAnsi="SimSun" w:eastAsia="SimSun"/>
          <w:b w:val="0"/>
          <w:i w:val="0"/>
          <w:sz w:val="20"/>
        </w:rPr>
        <w:t>标准RC4 KSA+PRGA实现，已被NIST SP 800-131A明确禁止</w:t>
      </w:r>
    </w:p>
    <w:p>
      <w:pPr>
        <w:spacing w:after="60" w:before="20"/>
        <w:ind w:left="170"/>
      </w:pPr>
      <w:r>
        <w:rPr>
          <w:rFonts w:ascii="SimSun" w:hAnsi="SimSun" w:eastAsia="SimSun"/>
          <w:b w:val="0"/>
          <w:i w:val="0"/>
          <w:sz w:val="20"/>
        </w:rPr>
        <w:t xml:space="preserve">• </w:t>
      </w:r>
      <w:r>
        <w:rPr>
          <w:rFonts w:ascii="SimSun" w:hAnsi="SimSun" w:eastAsia="SimSun"/>
          <w:b w:val="0"/>
          <w:i w:val="0"/>
          <w:sz w:val="20"/>
        </w:rPr>
        <w:t>Fluhrer-Mantin-Shamir攻击：keyc仅4字节(16^4=65536种)，大量采集token可恢复流密钥</w:t>
      </w:r>
    </w:p>
    <w:p>
      <w:pPr>
        <w:spacing w:after="60" w:before="20"/>
        <w:ind w:left="170"/>
      </w:pPr>
      <w:r>
        <w:rPr>
          <w:rFonts w:ascii="SimSun" w:hAnsi="SimSun" w:eastAsia="SimSun"/>
          <w:b w:val="0"/>
          <w:i w:val="0"/>
          <w:sz w:val="20"/>
        </w:rPr>
        <w:t xml:space="preserve">• </w:t>
      </w:r>
      <w:r>
        <w:rPr>
          <w:rFonts w:ascii="SimSun" w:hAnsi="SimSun" w:eastAsia="SimSun"/>
          <w:b w:val="0"/>
          <w:i w:val="0"/>
          <w:sz w:val="20"/>
        </w:rPr>
        <w:t>同一SYS_KEY下所有token共享相同keya(固定部分)，keyc变化仅提供65536种流密钥变体</w:t>
      </w:r>
    </w:p>
    <w:p>
      <w:pPr>
        <w:spacing w:after="60" w:before="20"/>
        <w:ind w:left="170"/>
      </w:pPr>
      <w:r>
        <w:rPr>
          <w:rFonts w:ascii="SimSun" w:hAnsi="SimSun" w:eastAsia="SimSun"/>
          <w:b w:val="0"/>
          <w:i w:val="0"/>
          <w:sz w:val="20"/>
        </w:rPr>
        <w:t xml:space="preserve">• </w:t>
      </w:r>
      <w:r>
        <w:rPr>
          <w:rFonts w:ascii="SimSun" w:hAnsi="SimSun" w:eastAsia="SimSun"/>
          <w:b w:val="0"/>
          <w:i w:val="0"/>
          <w:sz w:val="20"/>
        </w:rPr>
        <w:t>密钥调度：key=md5(SYS_KEY), keya=md5(key[0:16]), keyb=md5(key[16:16]), cryptkey=keya+md5(keya+keyc)</w:t>
      </w:r>
    </w:p>
    <w:p>
      <w:pPr>
        <w:spacing w:after="60" w:before="20"/>
        <w:ind w:left="170"/>
      </w:pPr>
      <w:r>
        <w:rPr>
          <w:rFonts w:ascii="SimSun" w:hAnsi="SimSun" w:eastAsia="SimSun"/>
          <w:b/>
          <w:i w:val="0"/>
          <w:sz w:val="20"/>
        </w:rPr>
        <w:t xml:space="preserve">2. </w:t>
      </w:r>
      <w:r>
        <w:rPr>
          <w:rFonts w:ascii="SimSun" w:hAnsi="SimSun" w:eastAsia="SimSun"/>
          <w:b w:val="0"/>
          <w:i w:val="0"/>
          <w:sz w:val="20"/>
        </w:rPr>
        <w:t>【完整性保护弱点 — 非标准MAC】</w:t>
      </w:r>
    </w:p>
    <w:p>
      <w:pPr>
        <w:spacing w:after="60" w:before="20"/>
        <w:ind w:left="170"/>
      </w:pPr>
      <w:r>
        <w:rPr>
          <w:rFonts w:ascii="SimSun" w:hAnsi="SimSun" w:eastAsia="SimSun"/>
          <w:b w:val="0"/>
          <w:i w:val="0"/>
          <w:sz w:val="20"/>
        </w:rPr>
        <w:t xml:space="preserve">• </w:t>
      </w:r>
      <w:r>
        <w:rPr>
          <w:rFonts w:ascii="SimSun" w:hAnsi="SimSun" w:eastAsia="SimSun"/>
          <w:b w:val="0"/>
          <w:i w:val="0"/>
          <w:sz w:val="20"/>
        </w:rPr>
        <w:t>编码时：前置10字节过期时间+16字节md5(plaintext+keyb)作为'校验和'</w:t>
      </w:r>
    </w:p>
    <w:p>
      <w:pPr>
        <w:spacing w:after="60" w:before="20"/>
        <w:ind w:left="170"/>
      </w:pPr>
      <w:r>
        <w:rPr>
          <w:rFonts w:ascii="SimSun" w:hAnsi="SimSun" w:eastAsia="SimSun"/>
          <w:b w:val="0"/>
          <w:i w:val="0"/>
          <w:sz w:val="20"/>
        </w:rPr>
        <w:t xml:space="preserve">• </w:t>
      </w:r>
      <w:r>
        <w:rPr>
          <w:rFonts w:ascii="SimSun" w:hAnsi="SimSun" w:eastAsia="SimSun"/>
          <w:b w:val="0"/>
          <w:i w:val="0"/>
          <w:sz w:val="20"/>
        </w:rPr>
        <w:t>解码时：验证md5(解密后明文+keyb)的前16字节是否匹配</w:t>
      </w:r>
    </w:p>
    <w:p>
      <w:pPr>
        <w:spacing w:after="60" w:before="20"/>
        <w:ind w:left="170"/>
      </w:pPr>
      <w:r>
        <w:rPr>
          <w:rFonts w:ascii="SimSun" w:hAnsi="SimSun" w:eastAsia="SimSun"/>
          <w:b w:val="0"/>
          <w:i w:val="0"/>
          <w:sz w:val="20"/>
        </w:rPr>
        <w:t xml:space="preserve">• </w:t>
      </w:r>
      <w:r>
        <w:rPr>
          <w:rFonts w:ascii="SimSun" w:hAnsi="SimSun" w:eastAsia="SimSun"/>
          <w:b w:val="0"/>
          <w:i w:val="0"/>
          <w:sz w:val="20"/>
        </w:rPr>
        <w:t>问题：</w:t>
      </w:r>
    </w:p>
    <w:p>
      <w:pPr>
        <w:spacing w:after="60" w:before="20"/>
        <w:ind w:left="170"/>
      </w:pPr>
      <w:r>
        <w:rPr>
          <w:rFonts w:ascii="SimSun" w:hAnsi="SimSun" w:eastAsia="SimSun"/>
          <w:b w:val="0"/>
          <w:i w:val="0"/>
          <w:sz w:val="20"/>
        </w:rPr>
        <w:t>a) 此'校验和'在加密前拼接再整体加密，攻击者无法在不解密的情况下篡改</w:t>
      </w:r>
    </w:p>
    <w:p>
      <w:pPr>
        <w:spacing w:after="60" w:before="20"/>
        <w:ind w:left="170"/>
      </w:pPr>
      <w:r>
        <w:rPr>
          <w:rFonts w:ascii="SimSun" w:hAnsi="SimSun" w:eastAsia="SimSun"/>
          <w:b w:val="0"/>
          <w:i w:val="0"/>
          <w:sz w:val="20"/>
        </w:rPr>
        <w:t>b) 但md5(plaintext+keyb)仅16字符截断，且keyb固定，若明文已知则校验值可预测</w:t>
      </w:r>
    </w:p>
    <w:p>
      <w:pPr>
        <w:spacing w:after="60" w:before="20"/>
        <w:ind w:left="170"/>
      </w:pPr>
      <w:r>
        <w:rPr>
          <w:rFonts w:ascii="SimSun" w:hAnsi="SimSun" w:eastAsia="SimSun"/>
          <w:b w:val="0"/>
          <w:i w:val="0"/>
          <w:sz w:val="20"/>
        </w:rPr>
        <w:t>c) 更关键：此完整性校验完全依赖加密机密性，一旦密钥泄露，完整性保护同时失效（未采用Encrypt-then-MAC）</w:t>
      </w:r>
    </w:p>
    <w:p>
      <w:pPr>
        <w:spacing w:after="60" w:before="20"/>
        <w:ind w:left="170"/>
      </w:pPr>
      <w:r>
        <w:rPr>
          <w:rFonts w:ascii="SimSun" w:hAnsi="SimSun" w:eastAsia="SimSun"/>
          <w:b w:val="0"/>
          <w:i w:val="0"/>
          <w:sz w:val="20"/>
        </w:rPr>
        <w:t>d) 不符合AEAD标准，无独立认证标签</w:t>
      </w:r>
    </w:p>
    <w:p>
      <w:pPr>
        <w:spacing w:after="60" w:before="20"/>
        <w:ind w:left="170"/>
      </w:pPr>
      <w:r>
        <w:rPr>
          <w:rFonts w:ascii="SimSun" w:hAnsi="SimSun" w:eastAsia="SimSun"/>
          <w:b/>
          <w:i w:val="0"/>
          <w:sz w:val="20"/>
        </w:rPr>
        <w:t xml:space="preserve">3. </w:t>
      </w:r>
      <w:r>
        <w:rPr>
          <w:rFonts w:ascii="SimSun" w:hAnsi="SimSun" w:eastAsia="SimSun"/>
          <w:b w:val="0"/>
          <w:i w:val="0"/>
          <w:sz w:val="20"/>
        </w:rPr>
        <w:t>【IV/Nonce可预测 — 65536空间】</w:t>
      </w:r>
    </w:p>
    <w:p>
      <w:pPr>
        <w:spacing w:after="60" w:before="20"/>
        <w:ind w:left="170"/>
      </w:pPr>
      <w:r>
        <w:rPr>
          <w:rFonts w:ascii="SimSun" w:hAnsi="SimSun" w:eastAsia="SimSun"/>
          <w:b w:val="0"/>
          <w:i w:val="0"/>
          <w:sz w:val="20"/>
        </w:rPr>
        <w:t xml:space="preserve">• </w:t>
      </w:r>
      <w:r>
        <w:rPr>
          <w:rFonts w:ascii="SimSun" w:hAnsi="SimSun" w:eastAsia="SimSun"/>
          <w:b w:val="0"/>
          <w:i w:val="0"/>
          <w:sz w:val="20"/>
        </w:rPr>
        <w:t>keyc=substr(md5(microtime()),-4)，仅4字节=65536种可能</w:t>
      </w:r>
    </w:p>
    <w:p>
      <w:pPr>
        <w:spacing w:after="60" w:before="20"/>
        <w:ind w:left="170"/>
      </w:pPr>
      <w:r>
        <w:rPr>
          <w:rFonts w:ascii="SimSun" w:hAnsi="SimSun" w:eastAsia="SimSun"/>
          <w:b w:val="0"/>
          <w:i w:val="0"/>
          <w:sz w:val="20"/>
        </w:rPr>
        <w:t xml:space="preserve">• </w:t>
      </w:r>
      <w:r>
        <w:rPr>
          <w:rFonts w:ascii="SimSun" w:hAnsi="SimSun" w:eastAsia="SimSun"/>
          <w:b w:val="0"/>
          <w:i w:val="0"/>
          <w:sz w:val="20"/>
        </w:rPr>
        <w:t>microtime()精度约微秒，结合请求时间可大幅缩小搜索空间</w:t>
      </w:r>
    </w:p>
    <w:p>
      <w:pPr>
        <w:spacing w:after="60" w:before="20"/>
        <w:ind w:left="170"/>
      </w:pPr>
      <w:r>
        <w:rPr>
          <w:rFonts w:ascii="SimSun" w:hAnsi="SimSun" w:eastAsia="SimSun"/>
          <w:b w:val="0"/>
          <w:i w:val="0"/>
          <w:sz w:val="20"/>
        </w:rPr>
        <w:t xml:space="preserve">• </w:t>
      </w:r>
      <w:r>
        <w:rPr>
          <w:rFonts w:ascii="SimSun" w:hAnsi="SimSun" w:eastAsia="SimSun"/>
          <w:b w:val="0"/>
          <w:i w:val="0"/>
          <w:sz w:val="20"/>
        </w:rPr>
        <w:t>相同keyc产生相同流密钥，流密钥重用导致XOR攻击</w:t>
      </w:r>
    </w:p>
    <w:p>
      <w:pPr>
        <w:spacing w:after="60" w:before="20"/>
        <w:ind w:left="170"/>
      </w:pPr>
      <w:r>
        <w:rPr>
          <w:rFonts w:ascii="SimSun" w:hAnsi="SimSun" w:eastAsia="SimSun"/>
          <w:b/>
          <w:i w:val="0"/>
          <w:sz w:val="20"/>
        </w:rPr>
        <w:t xml:space="preserve">4. </w:t>
      </w:r>
      <w:r>
        <w:rPr>
          <w:rFonts w:ascii="SimSun" w:hAnsi="SimSun" w:eastAsia="SimSun"/>
          <w:b w:val="0"/>
          <w:i w:val="0"/>
          <w:sz w:val="20"/>
        </w:rPr>
        <w:t>【Token格式安全分析】</w:t>
      </w:r>
    </w:p>
    <w:p>
      <w:pPr>
        <w:spacing w:after="60" w:before="20"/>
        <w:ind w:left="170"/>
      </w:pPr>
      <w:r>
        <w:rPr>
          <w:rFonts w:ascii="SimSun" w:hAnsi="SimSun" w:eastAsia="SimSun"/>
          <w:b w:val="0"/>
          <w:i w:val="0"/>
          <w:sz w:val="20"/>
        </w:rPr>
        <w:t xml:space="preserve">• </w:t>
      </w:r>
      <w:r>
        <w:rPr>
          <w:rFonts w:ascii="SimSun" w:hAnsi="SimSun" w:eastAsia="SimSun"/>
          <w:b w:val="0"/>
          <w:i w:val="0"/>
          <w:sz w:val="20"/>
        </w:rPr>
        <w:t>管理员："0\t{user}\t{md5(user+pass+password_hash)}\t{time}"</w:t>
      </w:r>
    </w:p>
    <w:p>
      <w:pPr>
        <w:spacing w:after="60" w:before="20"/>
        <w:ind w:left="170"/>
      </w:pPr>
      <w:r>
        <w:rPr>
          <w:rFonts w:ascii="SimSun" w:hAnsi="SimSun" w:eastAsia="SimSun"/>
          <w:b w:val="0"/>
          <w:i w:val="0"/>
          <w:sz w:val="20"/>
        </w:rPr>
        <w:t xml:space="preserve">• </w:t>
      </w:r>
      <w:r>
        <w:rPr>
          <w:rFonts w:ascii="SimSun" w:hAnsi="SimSun" w:eastAsia="SimSun"/>
          <w:b w:val="0"/>
          <w:i w:val="0"/>
          <w:sz w:val="20"/>
        </w:rPr>
        <w:t>用户："{zid}\t{md5(user+pwd+password_hash)}"</w:t>
      </w:r>
    </w:p>
    <w:p>
      <w:pPr>
        <w:spacing w:after="60" w:before="20"/>
        <w:ind w:left="170"/>
      </w:pPr>
      <w:r>
        <w:rPr>
          <w:rFonts w:ascii="SimSun" w:hAnsi="SimSun" w:eastAsia="SimSun"/>
          <w:b w:val="0"/>
          <w:i w:val="0"/>
          <w:sz w:val="20"/>
        </w:rPr>
        <w:t xml:space="preserve">• </w:t>
      </w:r>
      <w:r>
        <w:rPr>
          <w:rFonts w:ascii="SimSun" w:hAnsi="SimSun" w:eastAsia="SimSun"/>
          <w:b w:val="0"/>
          <w:i w:val="0"/>
          <w:sz w:val="20"/>
        </w:rPr>
        <w:t>供应商："{sid}\t{md5(user+pwd+password_hash)}"</w:t>
      </w:r>
    </w:p>
    <w:p>
      <w:pPr>
        <w:spacing w:after="60" w:before="20"/>
        <w:ind w:left="170"/>
      </w:pPr>
      <w:r>
        <w:rPr>
          <w:rFonts w:ascii="SimSun" w:hAnsi="SimSun" w:eastAsia="SimSun"/>
          <w:b w:val="0"/>
          <w:i w:val="0"/>
          <w:sz w:val="20"/>
        </w:rPr>
        <w:t xml:space="preserve">• </w:t>
      </w:r>
      <w:r>
        <w:rPr>
          <w:rFonts w:ascii="SimSun" w:hAnsi="SimSun" w:eastAsia="SimSun"/>
          <w:b w:val="0"/>
          <w:i w:val="0"/>
          <w:sz w:val="20"/>
        </w:rPr>
        <w:t>其中password_hash=$conf['syskey']即SYS_KEY</w:t>
      </w:r>
    </w:p>
    <w:p>
      <w:pPr>
        <w:spacing w:after="60" w:before="20"/>
        <w:ind w:left="170"/>
      </w:pPr>
      <w:r>
        <w:rPr>
          <w:rFonts w:ascii="SimSun" w:hAnsi="SimSun" w:eastAsia="SimSun"/>
          <w:b w:val="0"/>
          <w:i w:val="0"/>
          <w:sz w:val="20"/>
        </w:rPr>
        <w:t xml:space="preserve">• </w:t>
      </w:r>
      <w:r>
        <w:rPr>
          <w:rFonts w:ascii="SimSun" w:hAnsi="SimSun" w:eastAsia="SimSun"/>
          <w:b w:val="0"/>
          <w:i w:val="0"/>
          <w:sz w:val="20"/>
        </w:rPr>
        <w:t>问题：</w:t>
      </w:r>
    </w:p>
    <w:p>
      <w:pPr>
        <w:spacing w:after="20" w:before="20"/>
        <w:ind w:left="283"/>
        <w:shd w:fill="F0F4F8" w:val="clear"/>
      </w:pPr>
      <w:r>
        <w:rPr>
          <w:rFonts w:ascii="Consolas" w:hAnsi="Consolas" w:eastAsia="SimSun"/>
          <w:color w:val="2D3748"/>
          <w:sz w:val="17"/>
        </w:rPr>
        <w:t>a) md5(user+pass+SYS_KEY)中user已知、SYS_KEY在数据库泄露后已知，退化为md5(known+pass+known)=md5(pass+salt)，离线暴力破解可行</w:t>
      </w:r>
    </w:p>
    <w:p>
      <w:pPr>
        <w:spacing w:after="60" w:before="20"/>
        <w:ind w:left="170"/>
      </w:pPr>
      <w:r>
        <w:rPr>
          <w:rFonts w:ascii="SimSun" w:hAnsi="SimSun" w:eastAsia="SimSun"/>
          <w:b w:val="0"/>
          <w:i w:val="0"/>
          <w:sz w:val="20"/>
        </w:rPr>
        <w:t>b) 用户/供应商token无时间戳，一旦泄露无法过期（除非改密码）</w:t>
      </w:r>
    </w:p>
    <w:p>
      <w:pPr>
        <w:spacing w:after="60" w:before="20"/>
        <w:ind w:left="170"/>
      </w:pPr>
      <w:r>
        <w:rPr>
          <w:rFonts w:ascii="SimSun" w:hAnsi="SimSun" w:eastAsia="SimSun"/>
          <w:b w:val="0"/>
          <w:i w:val="0"/>
          <w:sz w:val="20"/>
        </w:rPr>
        <w:t>c) 管理员token的时间戳在加密内部，缺少独立完整性保护时理论上可篡改（需密钥）</w:t>
      </w:r>
    </w:p>
    <w:p>
      <w:pPr>
        <w:spacing w:after="60" w:before="20"/>
        <w:ind w:left="170"/>
      </w:pPr>
      <w:r>
        <w:rPr>
          <w:rFonts w:ascii="SimSun" w:hAnsi="SimSun" w:eastAsia="SimSun"/>
          <w:b w:val="0"/>
          <w:i w:val="0"/>
          <w:sz w:val="20"/>
        </w:rPr>
        <w:t>d) tab分隔符在plaintext内，加密后不影响解析安全，但若解密后值本身含tab则可造成字段错位</w:t>
      </w:r>
    </w:p>
    <w:p>
      <w:pPr>
        <w:spacing w:after="60" w:before="20"/>
        <w:ind w:left="170"/>
      </w:pPr>
      <w:r>
        <w:rPr>
          <w:rFonts w:ascii="SimSun" w:hAnsi="SimSun" w:eastAsia="SimSun"/>
          <w:b/>
          <w:i w:val="0"/>
          <w:sz w:val="20"/>
        </w:rPr>
        <w:t xml:space="preserve">5. </w:t>
      </w:r>
      <w:r>
        <w:rPr>
          <w:rFonts w:ascii="SimSun" w:hAnsi="SimSun" w:eastAsia="SimSun"/>
          <w:b w:val="0"/>
          <w:i w:val="0"/>
          <w:sz w:val="20"/>
        </w:rPr>
        <w:t>【密码学设计模式错误】</w:t>
      </w:r>
    </w:p>
    <w:p>
      <w:pPr>
        <w:spacing w:after="60" w:before="20"/>
        <w:ind w:left="170"/>
      </w:pPr>
      <w:r>
        <w:rPr>
          <w:rFonts w:ascii="SimSun" w:hAnsi="SimSun" w:eastAsia="SimSun"/>
          <w:b w:val="0"/>
          <w:i w:val="0"/>
          <w:sz w:val="20"/>
        </w:rPr>
        <w:t xml:space="preserve">• </w:t>
      </w:r>
      <w:r>
        <w:rPr>
          <w:rFonts w:ascii="SimSun" w:hAnsi="SimSun" w:eastAsia="SimSun"/>
          <w:b w:val="0"/>
          <w:i w:val="0"/>
          <w:sz w:val="20"/>
        </w:rPr>
        <w:t>未使用AEAD(如AES-GCM)</w:t>
      </w:r>
    </w:p>
    <w:p>
      <w:pPr>
        <w:spacing w:after="60" w:before="20"/>
        <w:ind w:left="170"/>
      </w:pPr>
      <w:r>
        <w:rPr>
          <w:rFonts w:ascii="SimSun" w:hAnsi="SimSun" w:eastAsia="SimSun"/>
          <w:b w:val="0"/>
          <w:i w:val="0"/>
          <w:sz w:val="20"/>
        </w:rPr>
        <w:t xml:space="preserve">• </w:t>
      </w:r>
      <w:r>
        <w:rPr>
          <w:rFonts w:ascii="SimSun" w:hAnsi="SimSun" w:eastAsia="SimSun"/>
          <w:b w:val="0"/>
          <w:i w:val="0"/>
          <w:sz w:val="20"/>
        </w:rPr>
        <w:t>未使用HMAC进行独立完整性验证</w:t>
      </w:r>
    </w:p>
    <w:p>
      <w:pPr>
        <w:spacing w:after="60" w:before="20"/>
        <w:ind w:left="170"/>
      </w:pPr>
      <w:r>
        <w:rPr>
          <w:rFonts w:ascii="SimSun" w:hAnsi="SimSun" w:eastAsia="SimSun"/>
          <w:b w:val="0"/>
          <w:i w:val="0"/>
          <w:sz w:val="20"/>
        </w:rPr>
        <w:t xml:space="preserve">• </w:t>
      </w:r>
      <w:r>
        <w:rPr>
          <w:rFonts w:ascii="SimSun" w:hAnsi="SimSun" w:eastAsia="SimSun"/>
          <w:b w:val="0"/>
          <w:i w:val="0"/>
          <w:sz w:val="20"/>
        </w:rPr>
        <w:t>流密钥空间过小(65536)</w:t>
      </w:r>
    </w:p>
    <w:p>
      <w:pPr>
        <w:spacing w:after="60" w:before="20"/>
        <w:ind w:left="170"/>
      </w:pPr>
      <w:r>
        <w:rPr>
          <w:rFonts w:ascii="SimSun" w:hAnsi="SimSun" w:eastAsia="SimSun"/>
          <w:b w:val="0"/>
          <w:i w:val="0"/>
          <w:sz w:val="20"/>
        </w:rPr>
        <w:t xml:space="preserve">• </w:t>
      </w:r>
      <w:r>
        <w:rPr>
          <w:rFonts w:ascii="SimSun" w:hAnsi="SimSun" w:eastAsia="SimSun"/>
          <w:b w:val="0"/>
          <w:i w:val="0"/>
          <w:sz w:val="20"/>
        </w:rPr>
        <w:t>同一密钥加密所有角色token(管理员/用户/供应商)，无密钥分离</w:t>
      </w:r>
    </w:p>
    <w:p>
      <w:pPr>
        <w:spacing w:after="60" w:before="20"/>
        <w:ind w:left="170"/>
      </w:pPr>
      <w:r>
        <w:rPr>
          <w:rFonts w:ascii="SimSun" w:hAnsi="SimSun" w:eastAsia="SimSun"/>
          <w:b w:val="0"/>
          <w:i w:val="0"/>
          <w:sz w:val="20"/>
        </w:rPr>
        <w:t xml:space="preserve">• </w:t>
      </w:r>
      <w:r>
        <w:rPr>
          <w:rFonts w:ascii="SimSun" w:hAnsi="SimSun" w:eastAsia="SimSun"/>
          <w:b w:val="0"/>
          <w:i w:val="0"/>
          <w:sz w:val="20"/>
        </w:rPr>
        <w:t>随机数使用md5(microtime())，可预测</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数据库泄露(SYS_KEY暴露)后：</w:t>
        <w:br/>
        <w:t>1) 所有token可解密→提取md5(user+pass+SYS_KEY)→离线暴力破解密码</w:t>
        <w:br/>
        <w:t>2) 可伪造任意身份token→接管所有账户</w:t>
        <w:br/>
        <w:t>3) 即使无数据库泄露，65536种流密钥变体在大量token采集下可进行已知明文攻击</w:t>
        <w:br/>
        <w:t>4) 用户/供应商token无过期时间，一旦窃取可永久使用</w:t>
        <w:br/>
        <w:t>5) 单一SYS_KEY保护整个认证体系，无纵深防御</w:t>
      </w:r>
    </w:p>
    <w:p>
      <w:pPr>
        <w:spacing w:before="80" w:after="80"/>
      </w:pPr>
      <w:r>
        <w:rPr>
          <w:color w:val="C0C0C0"/>
          <w:sz w:val="12"/>
        </w:rPr>
        <w:t>────────────────────────────────────────────────────────────</w:t>
      </w:r>
    </w:p>
    <w:p>
      <w:pPr>
        <w:spacing w:before="240" w:after="80"/>
      </w:pPr>
      <w:r>
        <w:rPr>
          <w:rFonts w:ascii="SimHei" w:hAnsi="SimHei" w:eastAsia="SimHei"/>
          <w:b/>
          <w:i w:val="0"/>
          <w:color w:val="1A365D"/>
          <w:sz w:val="24"/>
        </w:rPr>
        <w:t>发现 #6：</w:t>
      </w:r>
      <w:r>
        <w:rPr>
          <w:rFonts w:ascii="SimHei" w:hAnsi="SimHei" w:eastAsia="SimHei"/>
          <w:b/>
          <w:i w:val="0"/>
          <w:sz w:val="24"/>
        </w:rPr>
        <w:t>支付密钥明文存储与API认证弱点</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i w:val="0"/>
          <w:sz w:val="20"/>
        </w:rPr>
        <w:t xml:space="preserve">1. </w:t>
      </w:r>
      <w:r>
        <w:rPr>
          <w:rFonts w:ascii="SimSun" w:hAnsi="SimSun" w:eastAsia="SimSun"/>
          <w:b w:val="0"/>
          <w:i w:val="0"/>
          <w:sz w:val="20"/>
        </w:rPr>
        <w:t>支付密钥明文存储在数据库:</w:t>
      </w:r>
    </w:p>
    <w:p>
      <w:pPr>
        <w:spacing w:after="60" w:before="20"/>
        <w:ind w:left="170"/>
      </w:pPr>
      <w:r>
        <w:rPr>
          <w:rFonts w:ascii="SimSun" w:hAnsi="SimSun" w:eastAsia="SimSun"/>
          <w:b w:val="0"/>
          <w:i w:val="0"/>
          <w:sz w:val="20"/>
        </w:rPr>
        <w:t>admin/set.php:1664-1709 通过saveSetting()将alipay_appid, alipay_key, qqpay_key, wxpay_appid, wxpay_key, wxpay_appsecret等支付密钥直接存入pre_config表</w:t>
      </w:r>
    </w:p>
    <w:p>
      <w:pPr>
        <w:spacing w:after="60" w:before="20"/>
        <w:ind w:left="170"/>
      </w:pPr>
      <w:r>
        <w:rPr>
          <w:rFonts w:ascii="SimSun" w:hAnsi="SimSun" w:eastAsia="SimSun"/>
          <w:b w:val="0"/>
          <w:i w:val="0"/>
          <w:sz w:val="20"/>
        </w:rPr>
        <w:t>saveSetting()仅做daddslashes()处理,密钥在数据库中为明文</w:t>
      </w:r>
    </w:p>
    <w:p>
      <w:pPr>
        <w:spacing w:after="60" w:before="20"/>
        <w:ind w:left="170"/>
      </w:pPr>
      <w:r>
        <w:rPr>
          <w:rFonts w:ascii="SimSun" w:hAnsi="SimSun" w:eastAsia="SimSun"/>
          <w:b/>
          <w:i w:val="0"/>
          <w:sz w:val="20"/>
        </w:rPr>
        <w:t xml:space="preserve">2. </w:t>
      </w:r>
      <w:r>
        <w:rPr>
          <w:rFonts w:ascii="SimSun" w:hAnsi="SimSun" w:eastAsia="SimSun"/>
          <w:b w:val="0"/>
          <w:i w:val="0"/>
          <w:sz w:val="20"/>
        </w:rPr>
        <w:t>API密钥认证弱点:</w:t>
      </w:r>
    </w:p>
    <w:p>
      <w:pPr>
        <w:spacing w:after="60" w:before="20"/>
        <w:ind w:left="170"/>
      </w:pPr>
      <w:r>
        <w:rPr>
          <w:rFonts w:ascii="SimSun" w:hAnsi="SimSun" w:eastAsia="SimSun"/>
          <w:b w:val="0"/>
          <w:i w:val="0"/>
          <w:sz w:val="20"/>
        </w:rPr>
        <w:t>api.php使用$conf['apikey']作为API认证密钥,通过GET参数传递:</w:t>
      </w:r>
    </w:p>
    <w:p>
      <w:pPr>
        <w:spacing w:after="20" w:before="20"/>
        <w:ind w:left="283"/>
        <w:shd w:fill="F0F4F8" w:val="clear"/>
      </w:pPr>
      <w:r>
        <w:rPr>
          <w:rFonts w:ascii="Consolas" w:hAnsi="Consolas" w:eastAsia="SimSun"/>
          <w:color w:val="2D3748"/>
          <w:sz w:val="17"/>
        </w:rPr>
        <w:t>$key=daddslashes($_GET['key']); if($key!=$conf['apikey'])exit();</w:t>
      </w:r>
    </w:p>
    <w:p>
      <w:pPr>
        <w:spacing w:after="60" w:before="20"/>
        <w:ind w:left="170"/>
      </w:pPr>
      <w:r>
        <w:rPr>
          <w:rFonts w:ascii="SimSun" w:hAnsi="SimSun" w:eastAsia="SimSun"/>
          <w:b w:val="0"/>
          <w:i w:val="0"/>
          <w:sz w:val="20"/>
        </w:rPr>
        <w:t xml:space="preserve">• </w:t>
      </w:r>
      <w:r>
        <w:rPr>
          <w:rFonts w:ascii="SimSun" w:hAnsi="SimSun" w:eastAsia="SimSun"/>
          <w:b w:val="0"/>
          <w:i w:val="0"/>
          <w:sz w:val="20"/>
        </w:rPr>
        <w:t>API密钥通过URL明文传输(HTTPS可缓解,但日志会记录)</w:t>
      </w:r>
    </w:p>
    <w:p>
      <w:pPr>
        <w:spacing w:after="60" w:before="20"/>
        <w:ind w:left="170"/>
      </w:pPr>
      <w:r>
        <w:rPr>
          <w:rFonts w:ascii="SimSun" w:hAnsi="SimSun" w:eastAsia="SimSun"/>
          <w:b w:val="0"/>
          <w:i w:val="0"/>
          <w:sz w:val="20"/>
        </w:rPr>
        <w:t xml:space="preserve">• </w:t>
      </w:r>
      <w:r>
        <w:rPr>
          <w:rFonts w:ascii="SimSun" w:hAnsi="SimSun" w:eastAsia="SimSun"/>
          <w:b w:val="0"/>
          <w:i w:val="0"/>
          <w:sz w:val="20"/>
        </w:rPr>
        <w:t>clone操作使用md5($password_hash.md5(SYS_KEY).$conf['apikey'])作为克隆密钥,泄露syskey+apikey即可克隆整个数据库</w:t>
      </w:r>
    </w:p>
    <w:p>
      <w:pPr>
        <w:spacing w:after="60" w:before="20"/>
        <w:ind w:left="170"/>
      </w:pPr>
      <w:r>
        <w:rPr>
          <w:rFonts w:ascii="SimSun" w:hAnsi="SimSun" w:eastAsia="SimSun"/>
          <w:b w:val="0"/>
          <w:i w:val="0"/>
          <w:sz w:val="20"/>
        </w:rPr>
        <w:t xml:space="preserve">• </w:t>
      </w:r>
      <w:r>
        <w:rPr>
          <w:rFonts w:ascii="SimSun" w:hAnsi="SimSun" w:eastAsia="SimSun"/>
          <w:b w:val="0"/>
          <w:i w:val="0"/>
          <w:sz w:val="20"/>
        </w:rPr>
        <w:t>API密钥存储在pre_config表中,数据库泄露即泄露</w:t>
      </w:r>
    </w:p>
    <w:p>
      <w:pPr>
        <w:spacing w:after="60" w:before="20"/>
        <w:ind w:left="170"/>
      </w:pPr>
      <w:r>
        <w:rPr>
          <w:rFonts w:ascii="SimSun" w:hAnsi="SimSun" w:eastAsia="SimSun"/>
          <w:b/>
          <w:i w:val="0"/>
          <w:sz w:val="20"/>
        </w:rPr>
        <w:t xml:space="preserve">3. </w:t>
      </w:r>
      <w:r>
        <w:rPr>
          <w:rFonts w:ascii="SimSun" w:hAnsi="SimSun" w:eastAsia="SimSun"/>
          <w:b w:val="0"/>
          <w:i w:val="0"/>
          <w:sz w:val="20"/>
        </w:rPr>
        <w:t>数据库配置泄露:</w:t>
      </w:r>
    </w:p>
    <w:p>
      <w:pPr>
        <w:spacing w:after="60" w:before="20"/>
        <w:ind w:left="170"/>
      </w:pPr>
      <w:r>
        <w:rPr>
          <w:rFonts w:ascii="SimSun" w:hAnsi="SimSun" w:eastAsia="SimSun"/>
          <w:b w:val="0"/>
          <w:i w:val="0"/>
          <w:sz w:val="20"/>
        </w:rPr>
        <w:t>config.php中数据库凭据使用弱密码(user='3', pwd='3', dbname='3')</w:t>
      </w:r>
    </w:p>
    <w:p>
      <w:pPr>
        <w:spacing w:after="60" w:before="20"/>
        <w:ind w:left="170"/>
      </w:pPr>
      <w:r>
        <w:rPr>
          <w:rFonts w:ascii="SimSun" w:hAnsi="SimSun" w:eastAsia="SimSun"/>
          <w:b w:val="0"/>
          <w:i w:val="0"/>
          <w:sz w:val="20"/>
        </w:rPr>
        <w:t>config.php在Web根目录下,如果PHP解析失效则直接暴露数据库凭据</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支付密钥泄露可导致:1)伪造支付通知,标记未支付订单为已支付 2)发起恶意退款 3)盗取支付资金。API密钥泄露可导致:1)克隆整个商品/价格数据库 2)修改订单状态 3)通过API创建欺诈订单。数据库弱密码使数据库更易被暴力破解。</w:t>
      </w:r>
    </w:p>
    <w:p>
      <w:pPr>
        <w:spacing w:before="80" w:after="80"/>
      </w:pPr>
      <w:r>
        <w:rPr>
          <w:color w:val="C0C0C0"/>
          <w:sz w:val="12"/>
        </w:rPr>
        <w:t>────────────────────────────────────────────────────────────</w:t>
      </w:r>
    </w:p>
    <w:p>
      <w:pPr>
        <w:spacing w:before="240" w:after="80"/>
      </w:pPr>
      <w:r>
        <w:rPr>
          <w:rFonts w:ascii="SimHei" w:hAnsi="SimHei" w:eastAsia="SimHei"/>
          <w:b/>
          <w:i w:val="0"/>
          <w:color w:val="1A365D"/>
          <w:sz w:val="24"/>
        </w:rPr>
        <w:t>发现 #7：</w:t>
      </w:r>
      <w:r>
        <w:rPr>
          <w:rFonts w:ascii="SimHei" w:hAnsi="SimHei" w:eastAsia="SimHei"/>
          <w:b/>
          <w:i w:val="0"/>
          <w:sz w:val="24"/>
        </w:rPr>
        <w:t>会话标识MD5(user+pass+SYS_KEY)可离线暴力破解 — 已知明文攻击</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全系统三套认证(admin/user/supplier)的session标识均为 md5(user+pass+password_hash)，其中password_hash=$conf['syskey']=SYS_KEY。</w:t>
      </w:r>
    </w:p>
    <w:p>
      <w:pPr>
        <w:spacing w:after="60" w:before="20"/>
        <w:ind w:left="170"/>
      </w:pPr>
      <w:r>
        <w:rPr>
          <w:rFonts w:ascii="SimSun" w:hAnsi="SimSun" w:eastAsia="SimSun"/>
          <w:b w:val="0"/>
          <w:i w:val="0"/>
          <w:sz w:val="20"/>
        </w:rPr>
        <w:t>密码学分析：</w:t>
      </w:r>
    </w:p>
    <w:p>
      <w:pPr>
        <w:spacing w:after="60" w:before="20"/>
        <w:ind w:left="170"/>
      </w:pPr>
      <w:r>
        <w:rPr>
          <w:rFonts w:ascii="SimSun" w:hAnsi="SimSun" w:eastAsia="SimSun"/>
          <w:b/>
          <w:i w:val="0"/>
          <w:sz w:val="20"/>
        </w:rPr>
        <w:t xml:space="preserve">1. </w:t>
      </w:r>
      <w:r>
        <w:rPr>
          <w:rFonts w:ascii="SimSun" w:hAnsi="SimSun" w:eastAsia="SimSun"/>
          <w:b w:val="0"/>
          <w:i w:val="0"/>
          <w:sz w:val="20"/>
        </w:rPr>
        <w:t>md5(user+pass+SYS_KEY)中：</w:t>
      </w:r>
    </w:p>
    <w:p>
      <w:pPr>
        <w:spacing w:after="60" w:before="20"/>
        <w:ind w:left="170"/>
      </w:pPr>
      <w:r>
        <w:rPr>
          <w:rFonts w:ascii="SimSun" w:hAnsi="SimSun" w:eastAsia="SimSun"/>
          <w:b w:val="0"/>
          <w:i w:val="0"/>
          <w:sz w:val="20"/>
        </w:rPr>
        <w:t xml:space="preserve">• </w:t>
      </w:r>
      <w:r>
        <w:rPr>
          <w:rFonts w:ascii="SimSun" w:hAnsi="SimSun" w:eastAsia="SimSun"/>
          <w:b w:val="0"/>
          <w:i w:val="0"/>
          <w:sz w:val="20"/>
        </w:rPr>
        <w:t>user字段：从token解密后直接可知（管理员token明文含user，用户token含zid可反查user）</w:t>
      </w:r>
    </w:p>
    <w:p>
      <w:pPr>
        <w:spacing w:after="60" w:before="20"/>
        <w:ind w:left="170"/>
      </w:pPr>
      <w:r>
        <w:rPr>
          <w:rFonts w:ascii="SimSun" w:hAnsi="SimSun" w:eastAsia="SimSun"/>
          <w:b w:val="0"/>
          <w:i w:val="0"/>
          <w:sz w:val="20"/>
        </w:rPr>
        <w:t xml:space="preserve">• </w:t>
      </w:r>
      <w:r>
        <w:rPr>
          <w:rFonts w:ascii="SimSun" w:hAnsi="SimSun" w:eastAsia="SimSun"/>
          <w:b w:val="0"/>
          <w:i w:val="0"/>
          <w:sz w:val="20"/>
        </w:rPr>
        <w:t>SYS_KEY：存储在pre_config表，数据库泄露即知</w:t>
      </w:r>
    </w:p>
    <w:p>
      <w:pPr>
        <w:spacing w:after="60" w:before="20"/>
        <w:ind w:left="170"/>
      </w:pPr>
      <w:r>
        <w:rPr>
          <w:rFonts w:ascii="SimSun" w:hAnsi="SimSun" w:eastAsia="SimSun"/>
          <w:b w:val="0"/>
          <w:i w:val="0"/>
          <w:sz w:val="20"/>
        </w:rPr>
        <w:t xml:space="preserve">• </w:t>
      </w:r>
      <w:r>
        <w:rPr>
          <w:rFonts w:ascii="SimSun" w:hAnsi="SimSun" w:eastAsia="SimSun"/>
          <w:b w:val="0"/>
          <w:i w:val="0"/>
          <w:sz w:val="20"/>
        </w:rPr>
        <w:t>pass字段：明文存储在数据库中（已由F23确认）</w:t>
      </w:r>
    </w:p>
    <w:p>
      <w:pPr>
        <w:spacing w:after="60" w:before="20"/>
        <w:ind w:left="170"/>
      </w:pPr>
      <w:r>
        <w:rPr>
          <w:rFonts w:ascii="SimSun" w:hAnsi="SimSun" w:eastAsia="SimSun"/>
          <w:b/>
          <w:i w:val="0"/>
          <w:sz w:val="20"/>
        </w:rPr>
        <w:t xml:space="preserve">2. </w:t>
      </w:r>
      <w:r>
        <w:rPr>
          <w:rFonts w:ascii="SimSun" w:hAnsi="SimSun" w:eastAsia="SimSun"/>
          <w:b w:val="0"/>
          <w:i w:val="0"/>
          <w:sz w:val="20"/>
        </w:rPr>
        <w:t>数据库泄露场景：</w:t>
      </w:r>
    </w:p>
    <w:p>
      <w:pPr>
        <w:spacing w:after="60" w:before="20"/>
        <w:ind w:left="170"/>
      </w:pPr>
      <w:r>
        <w:rPr>
          <w:rFonts w:ascii="SimSun" w:hAnsi="SimSun" w:eastAsia="SimSun"/>
          <w:b w:val="0"/>
          <w:i w:val="0"/>
          <w:sz w:val="20"/>
        </w:rPr>
        <w:t xml:space="preserve">• </w:t>
      </w:r>
      <w:r>
        <w:rPr>
          <w:rFonts w:ascii="SimSun" w:hAnsi="SimSun" w:eastAsia="SimSun"/>
          <w:b w:val="0"/>
          <w:i w:val="0"/>
          <w:sz w:val="20"/>
        </w:rPr>
        <w:t>pwd字段本身就是明文，无需破解md5，session标识可直接计算</w:t>
      </w:r>
    </w:p>
    <w:p>
      <w:pPr>
        <w:spacing w:after="60" w:before="20"/>
        <w:ind w:left="170"/>
      </w:pPr>
      <w:r>
        <w:rPr>
          <w:rFonts w:ascii="SimSun" w:hAnsi="SimSun" w:eastAsia="SimSun"/>
          <w:b w:val="0"/>
          <w:i w:val="0"/>
          <w:sz w:val="20"/>
        </w:rPr>
        <w:t xml:space="preserve">• </w:t>
      </w:r>
      <w:r>
        <w:rPr>
          <w:rFonts w:ascii="SimSun" w:hAnsi="SimSun" w:eastAsia="SimSun"/>
          <w:b w:val="0"/>
          <w:i w:val="0"/>
          <w:sz w:val="20"/>
        </w:rPr>
        <w:t>md5(user+pass+SYS_KEY)退化为身份验证token，而非密码保护措施</w:t>
      </w:r>
    </w:p>
    <w:p>
      <w:pPr>
        <w:spacing w:after="60" w:before="20"/>
        <w:ind w:left="170"/>
      </w:pPr>
      <w:r>
        <w:rPr>
          <w:rFonts w:ascii="SimSun" w:hAnsi="SimSun" w:eastAsia="SimSun"/>
          <w:b/>
          <w:i w:val="0"/>
          <w:sz w:val="20"/>
        </w:rPr>
        <w:t xml:space="preserve">3. </w:t>
      </w:r>
      <w:r>
        <w:rPr>
          <w:rFonts w:ascii="SimSun" w:hAnsi="SimSun" w:eastAsia="SimSun"/>
          <w:b w:val="0"/>
          <w:i w:val="0"/>
          <w:sz w:val="20"/>
        </w:rPr>
        <w:t>无数据库泄露场景（token窃取）：</w:t>
      </w:r>
    </w:p>
    <w:p>
      <w:pPr>
        <w:spacing w:after="60" w:before="20"/>
        <w:ind w:left="170"/>
      </w:pPr>
      <w:r>
        <w:rPr>
          <w:rFonts w:ascii="SimSun" w:hAnsi="SimSun" w:eastAsia="SimSun"/>
          <w:b w:val="0"/>
          <w:i w:val="0"/>
          <w:sz w:val="20"/>
        </w:rPr>
        <w:t xml:space="preserve">• </w:t>
      </w:r>
      <w:r>
        <w:rPr>
          <w:rFonts w:ascii="SimSun" w:hAnsi="SimSun" w:eastAsia="SimSun"/>
          <w:b w:val="0"/>
          <w:i w:val="0"/>
          <w:sz w:val="20"/>
        </w:rPr>
        <w:t>攻击者解密token得到 md5(user+pass+SYS_KEY)</w:t>
      </w:r>
    </w:p>
    <w:p>
      <w:pPr>
        <w:spacing w:after="60" w:before="20"/>
        <w:ind w:left="170"/>
      </w:pPr>
      <w:r>
        <w:rPr>
          <w:rFonts w:ascii="SimSun" w:hAnsi="SimSun" w:eastAsia="SimSun"/>
          <w:b w:val="0"/>
          <w:i w:val="0"/>
          <w:sz w:val="20"/>
        </w:rPr>
        <w:t xml:space="preserve">• </w:t>
      </w:r>
      <w:r>
        <w:rPr>
          <w:rFonts w:ascii="SimSun" w:hAnsi="SimSun" w:eastAsia="SimSun"/>
          <w:b w:val="0"/>
          <w:i w:val="0"/>
          <w:sz w:val="20"/>
        </w:rPr>
        <w:t>user通常可猜测（admin/手机号/QQ号），SYS_KEY未知</w:t>
      </w:r>
    </w:p>
    <w:p>
      <w:pPr>
        <w:spacing w:after="60" w:before="20"/>
        <w:ind w:left="170"/>
      </w:pPr>
      <w:r>
        <w:rPr>
          <w:rFonts w:ascii="SimSun" w:hAnsi="SimSun" w:eastAsia="SimSun"/>
          <w:b w:val="0"/>
          <w:i w:val="0"/>
          <w:sz w:val="20"/>
        </w:rPr>
        <w:t xml:space="preserve">• </w:t>
      </w:r>
      <w:r>
        <w:rPr>
          <w:rFonts w:ascii="SimSun" w:hAnsi="SimSun" w:eastAsia="SimSun"/>
          <w:b w:val="0"/>
          <w:i w:val="0"/>
          <w:sz w:val="20"/>
        </w:rPr>
        <w:t>但若通过其他途径获得SYS_KEY（如SQL注入读取pre_config），则：</w:t>
      </w:r>
    </w:p>
    <w:p>
      <w:pPr>
        <w:spacing w:after="60" w:before="20"/>
        <w:ind w:left="170"/>
      </w:pPr>
      <w:r>
        <w:rPr>
          <w:rFonts w:ascii="SimSun" w:hAnsi="SimSun" w:eastAsia="SimSun"/>
          <w:b w:val="0"/>
          <w:i w:val="0"/>
          <w:sz w:val="20"/>
        </w:rPr>
        <w:t>md5(known_user+pass+known_SYS_KEY) → 可对pass进行离线暴力破解</w:t>
      </w:r>
    </w:p>
    <w:p>
      <w:pPr>
        <w:spacing w:after="60" w:before="20"/>
        <w:ind w:left="170"/>
      </w:pPr>
      <w:r>
        <w:rPr>
          <w:rFonts w:ascii="SimSun" w:hAnsi="SimSun" w:eastAsia="SimSun"/>
          <w:b w:val="0"/>
          <w:i w:val="0"/>
          <w:sz w:val="20"/>
        </w:rPr>
        <w:t>使用GPU加速，短密码(6-8位)可在数小时内破解</w:t>
      </w:r>
    </w:p>
    <w:p>
      <w:pPr>
        <w:spacing w:after="60" w:before="20"/>
        <w:ind w:left="170"/>
      </w:pPr>
      <w:r>
        <w:rPr>
          <w:rFonts w:ascii="SimSun" w:hAnsi="SimSun" w:eastAsia="SimSun"/>
          <w:b/>
          <w:i w:val="0"/>
          <w:sz w:val="20"/>
        </w:rPr>
        <w:t xml:space="preserve">4. </w:t>
      </w:r>
      <w:r>
        <w:rPr>
          <w:rFonts w:ascii="SimSun" w:hAnsi="SimSun" w:eastAsia="SimSun"/>
          <w:b w:val="0"/>
          <w:i w:val="0"/>
          <w:sz w:val="20"/>
        </w:rPr>
        <w:t>设计缺陷：</w:t>
      </w:r>
    </w:p>
    <w:p>
      <w:pPr>
        <w:spacing w:after="60" w:before="20"/>
        <w:ind w:left="170"/>
      </w:pPr>
      <w:r>
        <w:rPr>
          <w:rFonts w:ascii="SimSun" w:hAnsi="SimSun" w:eastAsia="SimSun"/>
          <w:b w:val="0"/>
          <w:i w:val="0"/>
          <w:sz w:val="20"/>
        </w:rPr>
        <w:t xml:space="preserve">• </w:t>
      </w:r>
      <w:r>
        <w:rPr>
          <w:rFonts w:ascii="SimSun" w:hAnsi="SimSun" w:eastAsia="SimSun"/>
          <w:b w:val="0"/>
          <w:i w:val="0"/>
          <w:sz w:val="20"/>
        </w:rPr>
        <w:t>应使用HMAC-SHA256而非简单md5拼接</w:t>
      </w:r>
    </w:p>
    <w:p>
      <w:pPr>
        <w:spacing w:after="60" w:before="20"/>
        <w:ind w:left="170"/>
      </w:pPr>
      <w:r>
        <w:rPr>
          <w:rFonts w:ascii="SimSun" w:hAnsi="SimSun" w:eastAsia="SimSun"/>
          <w:b w:val="0"/>
          <w:i w:val="0"/>
          <w:sz w:val="20"/>
        </w:rPr>
        <w:t xml:space="preserve">• </w:t>
      </w:r>
      <w:r>
        <w:rPr>
          <w:rFonts w:ascii="SimSun" w:hAnsi="SimSun" w:eastAsia="SimSun"/>
          <w:b w:val="0"/>
          <w:i w:val="0"/>
          <w:sz w:val="20"/>
        </w:rPr>
        <w:t>应使用bcrypt/argon2等慢哈希存储密码</w:t>
      </w:r>
    </w:p>
    <w:p>
      <w:pPr>
        <w:spacing w:after="60" w:before="20"/>
        <w:ind w:left="170"/>
      </w:pPr>
      <w:r>
        <w:rPr>
          <w:rFonts w:ascii="SimSun" w:hAnsi="SimSun" w:eastAsia="SimSun"/>
          <w:b w:val="0"/>
          <w:i w:val="0"/>
          <w:sz w:val="20"/>
        </w:rPr>
        <w:t xml:space="preserve">• </w:t>
      </w:r>
      <w:r>
        <w:rPr>
          <w:rFonts w:ascii="SimSun" w:hAnsi="SimSun" w:eastAsia="SimSun"/>
          <w:b w:val="0"/>
          <w:i w:val="0"/>
          <w:sz w:val="20"/>
        </w:rPr>
        <w:t>session标识应使用加密安全随机数(generated from /dev/urandom)</w:t>
      </w:r>
    </w:p>
    <w:p>
      <w:pPr>
        <w:spacing w:after="20" w:before="20"/>
        <w:ind w:left="283"/>
        <w:shd w:fill="F0F4F8" w:val="clear"/>
      </w:pPr>
      <w:r>
        <w:rPr>
          <w:rFonts w:ascii="Consolas" w:hAnsi="Consolas" w:eastAsia="SimSun"/>
          <w:color w:val="2D3748"/>
          <w:sz w:val="17"/>
        </w:rPr>
        <w:t>- 当前实现中password_hash===SYS_KEY，意味着SYS_KEY兼具密钥管理和密码加盐双重角色</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数据库泄露时：明文密码直接可用，md5 session标识毫无保护作用</w:t>
        <w:br/>
        <w:t>2. SYS_KEY泄露时：token窃取→解密→获得md5(user+pass+SYS_KEY)→离线暴力破解密码</w:t>
        <w:br/>
        <w:t>3. SYS_KEY同时作为加密密钥和密码盐值，违反密钥分离原则，单一泄露点影响整个认证体系</w:t>
      </w:r>
    </w:p>
    <w:p>
      <w:pPr>
        <w:spacing w:before="80" w:after="80"/>
      </w:pPr>
      <w:r>
        <w:rPr>
          <w:color w:val="C0C0C0"/>
          <w:sz w:val="12"/>
        </w:rPr>
        <w:t>────────────────────────────────────────────────────────────</w:t>
      </w:r>
    </w:p>
    <w:p>
      <w:pPr>
        <w:spacing w:before="240" w:after="80"/>
      </w:pPr>
      <w:r>
        <w:rPr>
          <w:rFonts w:ascii="SimHei" w:hAnsi="SimHei" w:eastAsia="SimHei"/>
          <w:b/>
          <w:i w:val="0"/>
          <w:color w:val="1A365D"/>
          <w:sz w:val="24"/>
        </w:rPr>
        <w:t>发现 #8：</w:t>
      </w:r>
      <w:r>
        <w:rPr>
          <w:rFonts w:ascii="SimHei" w:hAnsi="SimHei" w:eastAsia="SimHei"/>
          <w:b/>
          <w:i w:val="0"/>
          <w:sz w:val="24"/>
        </w:rPr>
        <w:t>SYS_KEY生成可预测 + 无轮换机制 + 单点失效</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SYS_KEY是全系统密码学核心，用于：</w:t>
      </w:r>
    </w:p>
    <w:p>
      <w:pPr>
        <w:spacing w:after="60" w:before="20"/>
        <w:ind w:left="170"/>
      </w:pPr>
      <w:r>
        <w:rPr>
          <w:rFonts w:ascii="SimSun" w:hAnsi="SimSun" w:eastAsia="SimSun"/>
          <w:b/>
          <w:i w:val="0"/>
          <w:sz w:val="20"/>
        </w:rPr>
        <w:t xml:space="preserve">1. </w:t>
      </w:r>
      <w:r>
        <w:rPr>
          <w:rFonts w:ascii="SimSun" w:hAnsi="SimSun" w:eastAsia="SimSun"/>
          <w:b w:val="0"/>
          <w:i w:val="0"/>
          <w:sz w:val="20"/>
        </w:rPr>
        <w:t>authcode()加密密钥（所有认证token）</w:t>
      </w:r>
    </w:p>
    <w:p>
      <w:pPr>
        <w:spacing w:after="60" w:before="20"/>
        <w:ind w:left="170"/>
      </w:pPr>
      <w:r>
        <w:rPr>
          <w:rFonts w:ascii="SimSun" w:hAnsi="SimSun" w:eastAsia="SimSun"/>
          <w:b/>
          <w:i w:val="0"/>
          <w:sz w:val="20"/>
        </w:rPr>
        <w:t xml:space="preserve">2. </w:t>
      </w:r>
      <w:r>
        <w:rPr>
          <w:rFonts w:ascii="SimSun" w:hAnsi="SimSun" w:eastAsia="SimSun"/>
          <w:b w:val="0"/>
          <w:i w:val="0"/>
          <w:sz w:val="20"/>
        </w:rPr>
        <w:t>密码哈希盐值（password_hash=$conf['syskey']）</w:t>
      </w:r>
    </w:p>
    <w:p>
      <w:pPr>
        <w:spacing w:after="60" w:before="20"/>
        <w:ind w:left="170"/>
      </w:pPr>
      <w:r>
        <w:rPr>
          <w:rFonts w:ascii="SimSun" w:hAnsi="SimSun" w:eastAsia="SimSun"/>
          <w:b/>
          <w:i w:val="0"/>
          <w:sz w:val="20"/>
        </w:rPr>
        <w:t xml:space="preserve">3. </w:t>
      </w:r>
      <w:r>
        <w:rPr>
          <w:rFonts w:ascii="SimSun" w:hAnsi="SimSun" w:eastAsia="SimSun"/>
          <w:b w:val="0"/>
          <w:i w:val="0"/>
          <w:sz w:val="20"/>
        </w:rPr>
        <w:t>CSRF令牌生成（md5(session_id().SYS_KEY)）</w:t>
      </w:r>
    </w:p>
    <w:p>
      <w:pPr>
        <w:spacing w:after="60" w:before="20"/>
        <w:ind w:left="170"/>
      </w:pPr>
      <w:r>
        <w:rPr>
          <w:rFonts w:ascii="SimSun" w:hAnsi="SimSun" w:eastAsia="SimSun"/>
          <w:b/>
          <w:i w:val="0"/>
          <w:sz w:val="20"/>
        </w:rPr>
        <w:t xml:space="preserve">4. </w:t>
      </w:r>
      <w:r>
        <w:rPr>
          <w:rFonts w:ascii="SimSun" w:hAnsi="SimSun" w:eastAsia="SimSun"/>
          <w:b w:val="0"/>
          <w:i w:val="0"/>
          <w:sz w:val="20"/>
        </w:rPr>
        <w:t>订单访问控制（md5(orderid.SYS_KEY.orderid)）</w:t>
      </w:r>
    </w:p>
    <w:p>
      <w:pPr>
        <w:spacing w:after="60" w:before="20"/>
        <w:ind w:left="170"/>
      </w:pPr>
      <w:r>
        <w:rPr>
          <w:rFonts w:ascii="SimSun" w:hAnsi="SimSun" w:eastAsia="SimSun"/>
          <w:b/>
          <w:i w:val="0"/>
          <w:sz w:val="20"/>
        </w:rPr>
        <w:t xml:space="preserve">5. </w:t>
      </w:r>
      <w:r>
        <w:rPr>
          <w:rFonts w:ascii="SimSun" w:hAnsi="SimSun" w:eastAsia="SimSun"/>
          <w:b w:val="0"/>
          <w:i w:val="0"/>
          <w:sz w:val="20"/>
        </w:rPr>
        <w:t>API克隆密钥（md5(password_hash.md5(SYS_KEY).apikey)）</w:t>
      </w:r>
    </w:p>
    <w:p>
      <w:pPr>
        <w:spacing w:after="60" w:before="20"/>
        <w:ind w:left="170"/>
      </w:pPr>
      <w:r>
        <w:rPr>
          <w:rFonts w:ascii="SimSun" w:hAnsi="SimSun" w:eastAsia="SimSun"/>
          <w:b/>
          <w:i w:val="0"/>
          <w:sz w:val="20"/>
        </w:rPr>
        <w:t xml:space="preserve">6. </w:t>
      </w:r>
      <w:r>
        <w:rPr>
          <w:rFonts w:ascii="SimSun" w:hAnsi="SimSun" w:eastAsia="SimSun"/>
          <w:b w:val="0"/>
          <w:i w:val="0"/>
          <w:sz w:val="20"/>
        </w:rPr>
        <w:t>抽奖token（md5(SYS_KEY.time().rand())）</w:t>
      </w:r>
    </w:p>
    <w:p>
      <w:pPr>
        <w:spacing w:after="60" w:before="20"/>
        <w:ind w:left="170"/>
      </w:pPr>
      <w:r>
        <w:rPr>
          <w:rFonts w:ascii="SimSun" w:hAnsi="SimSun" w:eastAsia="SimSun"/>
          <w:b w:val="0"/>
          <w:i w:val="0"/>
          <w:sz w:val="20"/>
        </w:rPr>
        <w:t>缺陷分析：</w:t>
      </w:r>
    </w:p>
    <w:p>
      <w:pPr>
        <w:spacing w:after="60" w:before="20"/>
        <w:ind w:left="170"/>
      </w:pPr>
      <w:r>
        <w:rPr>
          <w:rFonts w:ascii="SimSun" w:hAnsi="SimSun" w:eastAsia="SimSun"/>
          <w:b/>
          <w:i w:val="0"/>
          <w:sz w:val="20"/>
        </w:rPr>
        <w:t xml:space="preserve">1. </w:t>
      </w:r>
      <w:r>
        <w:rPr>
          <w:rFonts w:ascii="SimSun" w:hAnsi="SimSun" w:eastAsia="SimSun"/>
          <w:b w:val="0"/>
          <w:i w:val="0"/>
          <w:sz w:val="20"/>
        </w:rPr>
        <w:t>【生成可预测】</w:t>
      </w:r>
    </w:p>
    <w:p>
      <w:pPr>
        <w:spacing w:after="60" w:before="20"/>
        <w:ind w:left="170"/>
      </w:pPr>
      <w:r>
        <w:rPr>
          <w:rFonts w:ascii="SimSun" w:hAnsi="SimSun" w:eastAsia="SimSun"/>
          <w:b w:val="0"/>
          <w:i w:val="0"/>
          <w:sz w:val="20"/>
        </w:rPr>
        <w:t>install/index.php:305: md5(time(),'QQ2769693841')</w:t>
      </w:r>
    </w:p>
    <w:p>
      <w:pPr>
        <w:spacing w:after="60" w:before="20"/>
        <w:ind w:left="170"/>
      </w:pPr>
      <w:r>
        <w:rPr>
          <w:rFonts w:ascii="SimSun" w:hAnsi="SimSun" w:eastAsia="SimSun"/>
          <w:b w:val="0"/>
          <w:i w:val="0"/>
          <w:sz w:val="20"/>
        </w:rPr>
        <w:t xml:space="preserve">• </w:t>
      </w:r>
      <w:r>
        <w:rPr>
          <w:rFonts w:ascii="SimSun" w:hAnsi="SimSun" w:eastAsia="SimSun"/>
          <w:b w:val="0"/>
          <w:i w:val="0"/>
          <w:sz w:val="20"/>
        </w:rPr>
        <w:t>第二参数'QQ2769693841'是PHP md5()的raw_output布尔值被误用为字符串</w:t>
      </w:r>
    </w:p>
    <w:p>
      <w:pPr>
        <w:spacing w:after="60" w:before="20"/>
        <w:ind w:left="170"/>
      </w:pPr>
      <w:r>
        <w:rPr>
          <w:rFonts w:ascii="SimSun" w:hAnsi="SimSun" w:eastAsia="SimSun"/>
          <w:b w:val="0"/>
          <w:i w:val="0"/>
          <w:sz w:val="20"/>
        </w:rPr>
        <w:t xml:space="preserve">• </w:t>
      </w:r>
      <w:r>
        <w:rPr>
          <w:rFonts w:ascii="SimSun" w:hAnsi="SimSun" w:eastAsia="SimSun"/>
          <w:b w:val="0"/>
          <w:i w:val="0"/>
          <w:sz w:val="20"/>
        </w:rPr>
        <w:t>实际效果：md5(time()) — 仅基于安装时间戳的MD5哈希</w:t>
      </w:r>
    </w:p>
    <w:p>
      <w:pPr>
        <w:spacing w:after="60" w:before="20"/>
        <w:ind w:left="170"/>
      </w:pPr>
      <w:r>
        <w:rPr>
          <w:rFonts w:ascii="SimSun" w:hAnsi="SimSun" w:eastAsia="SimSun"/>
          <w:b w:val="0"/>
          <w:i w:val="0"/>
          <w:sz w:val="20"/>
        </w:rPr>
        <w:t xml:space="preserve">• </w:t>
      </w:r>
      <w:r>
        <w:rPr>
          <w:rFonts w:ascii="SimSun" w:hAnsi="SimSun" w:eastAsia="SimSun"/>
          <w:b w:val="0"/>
          <w:i w:val="0"/>
          <w:sz w:val="20"/>
        </w:rPr>
        <w:t>攻击者若知道系统安装日期，可在数秒内暴力破解所有可能时间戳(86400种/天)</w:t>
      </w:r>
    </w:p>
    <w:p>
      <w:pPr>
        <w:spacing w:after="60" w:before="20"/>
        <w:ind w:left="170"/>
      </w:pPr>
      <w:r>
        <w:rPr>
          <w:rFonts w:ascii="SimSun" w:hAnsi="SimSun" w:eastAsia="SimSun"/>
          <w:b/>
          <w:i w:val="0"/>
          <w:sz w:val="20"/>
        </w:rPr>
        <w:t xml:space="preserve">2. </w:t>
      </w:r>
      <w:r>
        <w:rPr>
          <w:rFonts w:ascii="SimSun" w:hAnsi="SimSun" w:eastAsia="SimSun"/>
          <w:b w:val="0"/>
          <w:i w:val="0"/>
          <w:sz w:val="20"/>
        </w:rPr>
        <w:t>【存储在数据库】</w:t>
      </w:r>
    </w:p>
    <w:p>
      <w:pPr>
        <w:spacing w:after="20" w:before="20"/>
        <w:ind w:left="283"/>
        <w:shd w:fill="F0F4F8" w:val="clear"/>
      </w:pPr>
      <w:r>
        <w:rPr>
          <w:rFonts w:ascii="Consolas" w:hAnsi="Consolas" w:eastAsia="SimSun"/>
          <w:color w:val="2D3748"/>
          <w:sz w:val="17"/>
        </w:rPr>
        <w:t>- 存储在pre_config表k='syskey'行</w:t>
      </w:r>
    </w:p>
    <w:p>
      <w:pPr>
        <w:spacing w:after="60" w:before="20"/>
        <w:ind w:left="170"/>
      </w:pPr>
      <w:r>
        <w:rPr>
          <w:rFonts w:ascii="SimSun" w:hAnsi="SimSun" w:eastAsia="SimSun"/>
          <w:b w:val="0"/>
          <w:i w:val="0"/>
          <w:sz w:val="20"/>
        </w:rPr>
        <w:t xml:space="preserve">• </w:t>
      </w:r>
      <w:r>
        <w:rPr>
          <w:rFonts w:ascii="SimSun" w:hAnsi="SimSun" w:eastAsia="SimSun"/>
          <w:b w:val="0"/>
          <w:i w:val="0"/>
          <w:sz w:val="20"/>
        </w:rPr>
        <w:t>数据库泄露即密钥泄露，无需文件系统访问</w:t>
      </w:r>
    </w:p>
    <w:p>
      <w:pPr>
        <w:spacing w:after="60" w:before="20"/>
        <w:ind w:left="170"/>
      </w:pPr>
      <w:r>
        <w:rPr>
          <w:rFonts w:ascii="SimSun" w:hAnsi="SimSun" w:eastAsia="SimSun"/>
          <w:b w:val="0"/>
          <w:i w:val="0"/>
          <w:sz w:val="20"/>
        </w:rPr>
        <w:t xml:space="preserve">• </w:t>
      </w:r>
      <w:r>
        <w:rPr>
          <w:rFonts w:ascii="SimSun" w:hAnsi="SimSun" w:eastAsia="SimSun"/>
          <w:b w:val="0"/>
          <w:i w:val="0"/>
          <w:sz w:val="20"/>
        </w:rPr>
        <w:t>无加密存储、无文件系统隔离</w:t>
      </w:r>
    </w:p>
    <w:p>
      <w:pPr>
        <w:spacing w:after="60" w:before="20"/>
        <w:ind w:left="170"/>
      </w:pPr>
      <w:r>
        <w:rPr>
          <w:rFonts w:ascii="SimSun" w:hAnsi="SimSun" w:eastAsia="SimSun"/>
          <w:b/>
          <w:i w:val="0"/>
          <w:sz w:val="20"/>
        </w:rPr>
        <w:t xml:space="preserve">3. </w:t>
      </w:r>
      <w:r>
        <w:rPr>
          <w:rFonts w:ascii="SimSun" w:hAnsi="SimSun" w:eastAsia="SimSun"/>
          <w:b w:val="0"/>
          <w:i w:val="0"/>
          <w:sz w:val="20"/>
        </w:rPr>
        <w:t>【无轮换机制】</w:t>
      </w:r>
    </w:p>
    <w:p>
      <w:pPr>
        <w:spacing w:after="60" w:before="20"/>
        <w:ind w:left="170"/>
      </w:pPr>
      <w:r>
        <w:rPr>
          <w:rFonts w:ascii="SimSun" w:hAnsi="SimSun" w:eastAsia="SimSun"/>
          <w:b w:val="0"/>
          <w:i w:val="0"/>
          <w:sz w:val="20"/>
        </w:rPr>
        <w:t xml:space="preserve">• </w:t>
      </w:r>
      <w:r>
        <w:rPr>
          <w:rFonts w:ascii="SimSun" w:hAnsi="SimSun" w:eastAsia="SimSun"/>
          <w:b w:val="0"/>
          <w:i w:val="0"/>
          <w:sz w:val="20"/>
        </w:rPr>
        <w:t>代码中无任何SYS_KEY轮换逻辑</w:t>
      </w:r>
    </w:p>
    <w:p>
      <w:pPr>
        <w:spacing w:after="60" w:before="20"/>
        <w:ind w:left="170"/>
      </w:pPr>
      <w:r>
        <w:rPr>
          <w:rFonts w:ascii="SimSun" w:hAnsi="SimSun" w:eastAsia="SimSun"/>
          <w:b w:val="0"/>
          <w:i w:val="0"/>
          <w:sz w:val="20"/>
        </w:rPr>
        <w:t xml:space="preserve">• </w:t>
      </w:r>
      <w:r>
        <w:rPr>
          <w:rFonts w:ascii="SimSun" w:hAnsi="SimSun" w:eastAsia="SimSun"/>
          <w:b w:val="0"/>
          <w:i w:val="0"/>
          <w:sz w:val="20"/>
        </w:rPr>
        <w:t>管理后台无轮换功能</w:t>
      </w:r>
    </w:p>
    <w:p>
      <w:pPr>
        <w:spacing w:after="60" w:before="20"/>
        <w:ind w:left="170"/>
      </w:pPr>
      <w:r>
        <w:rPr>
          <w:rFonts w:ascii="SimSun" w:hAnsi="SimSun" w:eastAsia="SimSun"/>
          <w:b w:val="0"/>
          <w:i w:val="0"/>
          <w:sz w:val="20"/>
        </w:rPr>
        <w:t xml:space="preserve">• </w:t>
      </w:r>
      <w:r>
        <w:rPr>
          <w:rFonts w:ascii="SimSun" w:hAnsi="SimSun" w:eastAsia="SimSun"/>
          <w:b w:val="0"/>
          <w:i w:val="0"/>
          <w:sz w:val="20"/>
        </w:rPr>
        <w:t>轮换需要同时更新所有token和密码hash，未设计此功能</w:t>
      </w:r>
    </w:p>
    <w:p>
      <w:pPr>
        <w:spacing w:after="60" w:before="20"/>
        <w:ind w:left="170"/>
      </w:pPr>
      <w:r>
        <w:rPr>
          <w:rFonts w:ascii="SimSun" w:hAnsi="SimSun" w:eastAsia="SimSun"/>
          <w:b w:val="0"/>
          <w:i w:val="0"/>
          <w:sz w:val="20"/>
        </w:rPr>
        <w:t xml:space="preserve">• </w:t>
      </w:r>
      <w:r>
        <w:rPr>
          <w:rFonts w:ascii="SimSun" w:hAnsi="SimSun" w:eastAsia="SimSun"/>
          <w:b w:val="0"/>
          <w:i w:val="0"/>
          <w:sz w:val="20"/>
        </w:rPr>
        <w:t>一旦泄露，无法通过轮换消除影响</w:t>
      </w:r>
    </w:p>
    <w:p>
      <w:pPr>
        <w:spacing w:after="60" w:before="20"/>
        <w:ind w:left="170"/>
      </w:pPr>
      <w:r>
        <w:rPr>
          <w:rFonts w:ascii="SimSun" w:hAnsi="SimSun" w:eastAsia="SimSun"/>
          <w:b/>
          <w:i w:val="0"/>
          <w:sz w:val="20"/>
        </w:rPr>
        <w:t xml:space="preserve">4. </w:t>
      </w:r>
      <w:r>
        <w:rPr>
          <w:rFonts w:ascii="SimSun" w:hAnsi="SimSun" w:eastAsia="SimSun"/>
          <w:b w:val="0"/>
          <w:i w:val="0"/>
          <w:sz w:val="20"/>
        </w:rPr>
        <w:t>【单点失效】</w:t>
      </w:r>
    </w:p>
    <w:p>
      <w:pPr>
        <w:spacing w:after="60" w:before="20"/>
        <w:ind w:left="170"/>
      </w:pPr>
      <w:r>
        <w:rPr>
          <w:rFonts w:ascii="SimSun" w:hAnsi="SimSun" w:eastAsia="SimSun"/>
          <w:b w:val="0"/>
          <w:i w:val="0"/>
          <w:sz w:val="20"/>
        </w:rPr>
        <w:t xml:space="preserve">• </w:t>
      </w:r>
      <w:r>
        <w:rPr>
          <w:rFonts w:ascii="SimSun" w:hAnsi="SimSun" w:eastAsia="SimSun"/>
          <w:b w:val="0"/>
          <w:i w:val="0"/>
          <w:sz w:val="20"/>
        </w:rPr>
        <w:t>SYS_KEY同时用于加密、哈希盐值、CSRF、签名</w:t>
      </w:r>
    </w:p>
    <w:p>
      <w:pPr>
        <w:spacing w:after="60" w:before="20"/>
        <w:ind w:left="170"/>
      </w:pPr>
      <w:r>
        <w:rPr>
          <w:rFonts w:ascii="SimSun" w:hAnsi="SimSun" w:eastAsia="SimSun"/>
          <w:b w:val="0"/>
          <w:i w:val="0"/>
          <w:sz w:val="20"/>
        </w:rPr>
        <w:t xml:space="preserve">• </w:t>
      </w:r>
      <w:r>
        <w:rPr>
          <w:rFonts w:ascii="SimSun" w:hAnsi="SimSun" w:eastAsia="SimSun"/>
          <w:b w:val="0"/>
          <w:i w:val="0"/>
          <w:sz w:val="20"/>
        </w:rPr>
        <w:t>违反密钥分离原则(key separation)</w:t>
      </w:r>
    </w:p>
    <w:p>
      <w:pPr>
        <w:spacing w:after="60" w:before="20"/>
        <w:ind w:left="170"/>
      </w:pPr>
      <w:r>
        <w:rPr>
          <w:rFonts w:ascii="SimSun" w:hAnsi="SimSun" w:eastAsia="SimSun"/>
          <w:b w:val="0"/>
          <w:i w:val="0"/>
          <w:sz w:val="20"/>
        </w:rPr>
        <w:t xml:space="preserve">• </w:t>
      </w:r>
      <w:r>
        <w:rPr>
          <w:rFonts w:ascii="SimSun" w:hAnsi="SimSun" w:eastAsia="SimSun"/>
          <w:b w:val="0"/>
          <w:i w:val="0"/>
          <w:sz w:val="20"/>
        </w:rPr>
        <w:t>泄露一个值即影响全部安全功能</w:t>
      </w:r>
    </w:p>
    <w:p>
      <w:pPr>
        <w:spacing w:after="60" w:before="20"/>
        <w:ind w:left="170"/>
      </w:pPr>
      <w:r>
        <w:rPr>
          <w:rFonts w:ascii="SimSun" w:hAnsi="SimSun" w:eastAsia="SimSun"/>
          <w:b w:val="0"/>
          <w:i w:val="0"/>
          <w:sz w:val="20"/>
        </w:rPr>
        <w:t xml:space="preserve">• </w:t>
      </w:r>
      <w:r>
        <w:rPr>
          <w:rFonts w:ascii="SimSun" w:hAnsi="SimSun" w:eastAsia="SimSun"/>
          <w:b w:val="0"/>
          <w:i w:val="0"/>
          <w:sz w:val="20"/>
        </w:rPr>
        <w:t>无HSM/密钥管理服务保护</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攻击者若知安装时间(可从页面缓存、HTTP头、版本号推断)，可恢复SYS_KEY→伪造所有token</w:t>
        <w:br/>
        <w:t>2. 数据库泄露→SYS_KEY暴露→全认证体系崩溃，且无法轮换</w:t>
        <w:br/>
        <w:t>3. 无密钥分离导致SYS_KEY泄露影响范围覆盖加密、认证、签名所有场景</w:t>
      </w:r>
    </w:p>
    <w:p>
      <w:pPr>
        <w:spacing w:before="80" w:after="80"/>
      </w:pPr>
      <w:r>
        <w:rPr>
          <w:color w:val="C0C0C0"/>
          <w:sz w:val="12"/>
        </w:rPr>
        <w:t>────────────────────────────────────────────────────────────</w:t>
      </w:r>
    </w:p>
    <w:p>
      <w:pPr>
        <w:spacing w:before="240" w:after="80"/>
      </w:pPr>
      <w:r>
        <w:rPr>
          <w:rFonts w:ascii="SimHei" w:hAnsi="SimHei" w:eastAsia="SimHei"/>
          <w:b/>
          <w:i w:val="0"/>
          <w:color w:val="1A365D"/>
          <w:sz w:val="24"/>
        </w:rPr>
        <w:t>发现 #9：</w:t>
      </w:r>
      <w:r>
        <w:rPr>
          <w:rFonts w:ascii="SimHei" w:hAnsi="SimHei" w:eastAsia="SimHei"/>
          <w:b/>
          <w:i w:val="0"/>
          <w:sz w:val="24"/>
        </w:rPr>
        <w:t>易支付回调签名验证失效 — getResponse()被注释+MD5签名可伪造</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易支付(epay)回调验证存在严重密码学缺陷：</w:t>
      </w:r>
    </w:p>
    <w:p>
      <w:pPr>
        <w:spacing w:after="60" w:before="20"/>
        <w:ind w:left="170"/>
      </w:pPr>
      <w:r>
        <w:rPr>
          <w:rFonts w:ascii="SimSun" w:hAnsi="SimSun" w:eastAsia="SimSun"/>
          <w:b/>
          <w:i w:val="0"/>
          <w:sz w:val="20"/>
        </w:rPr>
        <w:t xml:space="preserve">1. </w:t>
      </w:r>
      <w:r>
        <w:rPr>
          <w:rFonts w:ascii="SimSun" w:hAnsi="SimSun" w:eastAsia="SimSun"/>
          <w:b w:val="0"/>
          <w:i w:val="0"/>
          <w:sz w:val="20"/>
        </w:rPr>
        <w:t>【远程ATN验证被注释禁用】</w:t>
      </w:r>
    </w:p>
    <w:p>
      <w:pPr>
        <w:spacing w:after="60" w:before="20"/>
        <w:ind w:left="170"/>
      </w:pPr>
      <w:r>
        <w:rPr>
          <w:rFonts w:ascii="SimSun" w:hAnsi="SimSun" w:eastAsia="SimSun"/>
          <w:b w:val="0"/>
          <w:i w:val="0"/>
          <w:sz w:val="20"/>
        </w:rPr>
        <w:t>other/epay/epay_notify.class.php:38-40:</w:t>
      </w:r>
    </w:p>
    <w:p>
      <w:pPr>
        <w:spacing w:after="40" w:before="40"/>
        <w:ind w:left="170"/>
        <w:shd w:fill="F0F4F8" w:val="clear"/>
      </w:pPr>
      <w:r>
        <w:rPr>
          <w:rFonts w:ascii="Consolas" w:hAnsi="Consolas" w:eastAsia="SimSun"/>
          <w:color w:val="C53222"/>
          <w:sz w:val="17"/>
        </w:rPr>
        <w:t>$responseTxt = 'true';</w:t>
      </w:r>
    </w:p>
    <w:p>
      <w:pPr>
        <w:spacing w:after="20" w:before="20"/>
        <w:ind w:left="283"/>
        <w:shd w:fill="F0F4F8" w:val="clear"/>
      </w:pPr>
      <w:r>
        <w:rPr>
          <w:rFonts w:ascii="Consolas" w:hAnsi="Consolas" w:eastAsia="SimSun"/>
          <w:color w:val="2D3748"/>
          <w:sz w:val="17"/>
        </w:rPr>
        <w:t>//$responseTxt = $this-&gt;getResponse($_GET["trade_no"]);</w:t>
      </w:r>
    </w:p>
    <w:p>
      <w:pPr>
        <w:spacing w:after="60" w:before="20"/>
        <w:ind w:left="170"/>
      </w:pPr>
      <w:r>
        <w:rPr>
          <w:rFonts w:ascii="SimSun" w:hAnsi="SimSun" w:eastAsia="SimSun"/>
          <w:b w:val="0"/>
          <w:i w:val="0"/>
          <w:sz w:val="20"/>
        </w:rPr>
        <w:t xml:space="preserve">• </w:t>
      </w:r>
      <w:r>
        <w:rPr>
          <w:rFonts w:ascii="SimSun" w:hAnsi="SimSun" w:eastAsia="SimSun"/>
          <w:b w:val="0"/>
          <w:i w:val="0"/>
          <w:sz w:val="20"/>
        </w:rPr>
        <w:t>原本应查询支付平台验证交易真实性，但被硬编码为'true'</w:t>
      </w:r>
    </w:p>
    <w:p>
      <w:pPr>
        <w:spacing w:after="60" w:before="20"/>
        <w:ind w:left="170"/>
      </w:pPr>
      <w:r>
        <w:rPr>
          <w:rFonts w:ascii="SimSun" w:hAnsi="SimSun" w:eastAsia="SimSun"/>
          <w:b w:val="0"/>
          <w:i w:val="0"/>
          <w:sz w:val="20"/>
        </w:rPr>
        <w:t xml:space="preserve">• </w:t>
      </w:r>
      <w:r>
        <w:rPr>
          <w:rFonts w:ascii="SimSun" w:hAnsi="SimSun" w:eastAsia="SimSun"/>
          <w:b w:val="0"/>
          <w:i w:val="0"/>
          <w:sz w:val="20"/>
        </w:rPr>
        <w:t>验证逻辑：</w:t>
      </w:r>
    </w:p>
    <w:p>
      <w:pPr>
        <w:spacing w:after="20" w:before="20"/>
        <w:ind w:left="283"/>
        <w:shd w:fill="F0F4F8" w:val="clear"/>
      </w:pPr>
      <w:r>
        <w:rPr>
          <w:rFonts w:ascii="Consolas" w:hAnsi="Consolas" w:eastAsia="SimSun"/>
          <w:color w:val="2D3748"/>
          <w:sz w:val="17"/>
        </w:rPr>
        <w:t>if (preg_match("/true$/i",$responseTxt) &amp;&amp; $isSign)</w:t>
      </w:r>
    </w:p>
    <w:p>
      <w:pPr>
        <w:spacing w:after="60" w:before="20"/>
        <w:ind w:left="170"/>
      </w:pPr>
      <w:r>
        <w:rPr>
          <w:rFonts w:ascii="SimSun" w:hAnsi="SimSun" w:eastAsia="SimSun"/>
          <w:b w:val="0"/>
          <w:i w:val="0"/>
          <w:sz w:val="20"/>
        </w:rPr>
        <w:t xml:space="preserve">• </w:t>
      </w:r>
      <w:r>
        <w:rPr>
          <w:rFonts w:ascii="SimSun" w:hAnsi="SimSun" w:eastAsia="SimSun"/>
          <w:b w:val="0"/>
          <w:i w:val="0"/>
          <w:sz w:val="20"/>
        </w:rPr>
        <w:t>preg_match("/true$/i", 'true') = true，因此仅依赖签名验证</w:t>
      </w:r>
    </w:p>
    <w:p>
      <w:pPr>
        <w:spacing w:after="60" w:before="20"/>
        <w:ind w:left="170"/>
      </w:pPr>
      <w:r>
        <w:rPr>
          <w:rFonts w:ascii="SimSun" w:hAnsi="SimSun" w:eastAsia="SimSun"/>
          <w:b/>
          <w:i w:val="0"/>
          <w:sz w:val="20"/>
        </w:rPr>
        <w:t xml:space="preserve">2. </w:t>
      </w:r>
      <w:r>
        <w:rPr>
          <w:rFonts w:ascii="SimSun" w:hAnsi="SimSun" w:eastAsia="SimSun"/>
          <w:b w:val="0"/>
          <w:i w:val="0"/>
          <w:sz w:val="20"/>
        </w:rPr>
        <w:t>【签名验证使用MD5 — 可伪造】</w:t>
      </w:r>
    </w:p>
    <w:p>
      <w:pPr>
        <w:spacing w:after="60" w:before="20"/>
        <w:ind w:left="170"/>
      </w:pPr>
      <w:r>
        <w:rPr>
          <w:rFonts w:ascii="SimSun" w:hAnsi="SimSun" w:eastAsia="SimSun"/>
          <w:b w:val="0"/>
          <w:i w:val="0"/>
          <w:sz w:val="20"/>
        </w:rPr>
        <w:t>other/epay/epay_md5.function.php: md5Sign($prestr, $key) = md5($prestr.$key)</w:t>
      </w:r>
    </w:p>
    <w:p>
      <w:pPr>
        <w:spacing w:after="60" w:before="20"/>
        <w:ind w:left="170"/>
      </w:pPr>
      <w:r>
        <w:rPr>
          <w:rFonts w:ascii="SimSun" w:hAnsi="SimSun" w:eastAsia="SimSun"/>
          <w:b w:val="0"/>
          <w:i w:val="0"/>
          <w:sz w:val="20"/>
        </w:rPr>
        <w:t xml:space="preserve">• </w:t>
      </w:r>
      <w:r>
        <w:rPr>
          <w:rFonts w:ascii="SimSun" w:hAnsi="SimSun" w:eastAsia="SimSun"/>
          <w:b w:val="0"/>
          <w:i w:val="0"/>
          <w:sz w:val="20"/>
        </w:rPr>
        <w:t>支付平台密钥key存储在数据库pre_config中（epay_key/epay_key2等）</w:t>
      </w:r>
    </w:p>
    <w:p>
      <w:pPr>
        <w:spacing w:after="60" w:before="20"/>
        <w:ind w:left="170"/>
      </w:pPr>
      <w:r>
        <w:rPr>
          <w:rFonts w:ascii="SimSun" w:hAnsi="SimSun" w:eastAsia="SimSun"/>
          <w:b w:val="0"/>
          <w:i w:val="0"/>
          <w:sz w:val="20"/>
        </w:rPr>
        <w:t xml:space="preserve">• </w:t>
      </w:r>
      <w:r>
        <w:rPr>
          <w:rFonts w:ascii="SimSun" w:hAnsi="SimSun" w:eastAsia="SimSun"/>
          <w:b w:val="0"/>
          <w:i w:val="0"/>
          <w:sz w:val="20"/>
        </w:rPr>
        <w:t>数据库泄露→获取key→可伪造任意支付回调的sign</w:t>
      </w:r>
    </w:p>
    <w:p>
      <w:pPr>
        <w:spacing w:after="60" w:before="20"/>
        <w:ind w:left="170"/>
      </w:pPr>
      <w:r>
        <w:rPr>
          <w:rFonts w:ascii="SimSun" w:hAnsi="SimSun" w:eastAsia="SimSun"/>
          <w:b w:val="0"/>
          <w:i w:val="0"/>
          <w:sz w:val="20"/>
        </w:rPr>
        <w:t xml:space="preserve">• </w:t>
      </w:r>
      <w:r>
        <w:rPr>
          <w:rFonts w:ascii="SimSun" w:hAnsi="SimSun" w:eastAsia="SimSun"/>
          <w:b w:val="0"/>
          <w:i w:val="0"/>
          <w:sz w:val="20"/>
        </w:rPr>
        <w:t>MD5作为签名算法不符合现代支付安全要求(应使用HMAC-SHA256+)</w:t>
      </w:r>
    </w:p>
    <w:p>
      <w:pPr>
        <w:spacing w:after="60" w:before="20"/>
        <w:ind w:left="170"/>
      </w:pPr>
      <w:r>
        <w:rPr>
          <w:rFonts w:ascii="SimSun" w:hAnsi="SimSun" w:eastAsia="SimSun"/>
          <w:b/>
          <w:i w:val="0"/>
          <w:sz w:val="20"/>
        </w:rPr>
        <w:t xml:space="preserve">3. </w:t>
      </w:r>
      <w:r>
        <w:rPr>
          <w:rFonts w:ascii="SimSun" w:hAnsi="SimSun" w:eastAsia="SimSun"/>
          <w:b w:val="0"/>
          <w:i w:val="0"/>
          <w:sz w:val="20"/>
        </w:rPr>
        <w:t>【易支付回调使用GET参数】</w:t>
      </w:r>
    </w:p>
    <w:p>
      <w:pPr>
        <w:spacing w:after="60" w:before="20"/>
        <w:ind w:left="170"/>
      </w:pPr>
      <w:r>
        <w:rPr>
          <w:rFonts w:ascii="SimSun" w:hAnsi="SimSun" w:eastAsia="SimSun"/>
          <w:b w:val="0"/>
          <w:i w:val="0"/>
          <w:sz w:val="20"/>
        </w:rPr>
        <w:t>epay_notify.php和epay_return.php均从$_GET读取参数并验证</w:t>
      </w:r>
    </w:p>
    <w:p>
      <w:pPr>
        <w:spacing w:after="60" w:before="20"/>
        <w:ind w:left="170"/>
      </w:pPr>
      <w:r>
        <w:rPr>
          <w:rFonts w:ascii="SimSun" w:hAnsi="SimSun" w:eastAsia="SimSun"/>
          <w:b w:val="0"/>
          <w:i w:val="0"/>
          <w:sz w:val="20"/>
        </w:rPr>
        <w:t xml:space="preserve">• </w:t>
      </w:r>
      <w:r>
        <w:rPr>
          <w:rFonts w:ascii="SimSun" w:hAnsi="SimSun" w:eastAsia="SimSun"/>
          <w:b w:val="0"/>
          <w:i w:val="0"/>
          <w:sz w:val="20"/>
        </w:rPr>
        <w:t>GET参数易被日志记录、浏览器历史记录</w:t>
      </w:r>
    </w:p>
    <w:p>
      <w:pPr>
        <w:spacing w:after="60" w:before="20"/>
        <w:ind w:left="170"/>
      </w:pPr>
      <w:r>
        <w:rPr>
          <w:rFonts w:ascii="SimSun" w:hAnsi="SimSun" w:eastAsia="SimSun"/>
          <w:b w:val="0"/>
          <w:i w:val="0"/>
          <w:sz w:val="20"/>
        </w:rPr>
        <w:t xml:space="preserve">• </w:t>
      </w:r>
      <w:r>
        <w:rPr>
          <w:rFonts w:ascii="SimSun" w:hAnsi="SimSun" w:eastAsia="SimSun"/>
          <w:b w:val="0"/>
          <w:i w:val="0"/>
          <w:sz w:val="20"/>
        </w:rPr>
        <w:t>订单号、交易号、金额等敏感信息通过URL明文传输</w:t>
      </w:r>
    </w:p>
    <w:p>
      <w:pPr>
        <w:spacing w:after="60" w:before="20"/>
        <w:ind w:left="170"/>
      </w:pPr>
      <w:r>
        <w:rPr>
          <w:rFonts w:ascii="SimSun" w:hAnsi="SimSun" w:eastAsia="SimSun"/>
          <w:b/>
          <w:i w:val="0"/>
          <w:sz w:val="20"/>
        </w:rPr>
        <w:t xml:space="preserve">4. </w:t>
      </w:r>
      <w:r>
        <w:rPr>
          <w:rFonts w:ascii="SimSun" w:hAnsi="SimSun" w:eastAsia="SimSun"/>
          <w:b w:val="0"/>
          <w:i w:val="0"/>
          <w:sz w:val="20"/>
        </w:rPr>
        <w:t>【支付宝回调日志泄露密钥】</w:t>
      </w:r>
    </w:p>
    <w:p>
      <w:pPr>
        <w:spacing w:after="60" w:before="20"/>
        <w:ind w:left="170"/>
      </w:pPr>
      <w:r>
        <w:rPr>
          <w:rFonts w:ascii="SimSun" w:hAnsi="SimSun" w:eastAsia="SimSun"/>
          <w:b w:val="0"/>
          <w:i w:val="0"/>
          <w:sz w:val="20"/>
        </w:rPr>
        <w:t>other/alipay_notify.php 将完整SERVER信息、POST数据、GET数据写入日志文件</w:t>
      </w:r>
    </w:p>
    <w:p>
      <w:pPr>
        <w:spacing w:after="60" w:before="20"/>
        <w:ind w:left="170"/>
      </w:pPr>
      <w:r>
        <w:rPr>
          <w:rFonts w:ascii="SimSun" w:hAnsi="SimSun" w:eastAsia="SimSun"/>
          <w:b w:val="0"/>
          <w:i w:val="0"/>
          <w:sz w:val="20"/>
        </w:rPr>
        <w:t xml:space="preserve">• </w:t>
      </w:r>
      <w:r>
        <w:rPr>
          <w:rFonts w:ascii="SimSun" w:hAnsi="SimSun" w:eastAsia="SimSun"/>
          <w:b w:val="0"/>
          <w:i w:val="0"/>
          <w:sz w:val="20"/>
        </w:rPr>
        <w:t>包含支付宝公钥、私钥、APPID配置信息</w:t>
      </w:r>
    </w:p>
    <w:p>
      <w:pPr>
        <w:spacing w:after="60" w:before="20"/>
        <w:ind w:left="170"/>
      </w:pPr>
      <w:r>
        <w:rPr>
          <w:rFonts w:ascii="SimSun" w:hAnsi="SimSun" w:eastAsia="SimSun"/>
          <w:b w:val="0"/>
          <w:i w:val="0"/>
          <w:sz w:val="20"/>
        </w:rPr>
        <w:t xml:space="preserve">• </w:t>
      </w:r>
      <w:r>
        <w:rPr>
          <w:rFonts w:ascii="SimSun" w:hAnsi="SimSun" w:eastAsia="SimSun"/>
          <w:b w:val="0"/>
          <w:i w:val="0"/>
          <w:sz w:val="20"/>
        </w:rPr>
        <w:t>日志文件存储在other/log/目录，目录权限可能过大</w:t>
      </w:r>
    </w:p>
    <w:p>
      <w:pPr>
        <w:spacing w:after="60" w:before="20"/>
        <w:ind w:left="170"/>
      </w:pPr>
      <w:r>
        <w:rPr>
          <w:rFonts w:ascii="SimSun" w:hAnsi="SimSun" w:eastAsia="SimSun"/>
          <w:b/>
          <w:i w:val="0"/>
          <w:sz w:val="20"/>
        </w:rPr>
        <w:t xml:space="preserve">5. </w:t>
      </w:r>
      <w:r>
        <w:rPr>
          <w:rFonts w:ascii="SimSun" w:hAnsi="SimSun" w:eastAsia="SimSun"/>
          <w:b w:val="0"/>
          <w:i w:val="0"/>
          <w:sz w:val="20"/>
        </w:rPr>
        <w:t>【微信支付使用数据库密钥】</w:t>
      </w:r>
    </w:p>
    <w:p>
      <w:pPr>
        <w:spacing w:after="60" w:before="20"/>
        <w:ind w:left="170"/>
      </w:pPr>
      <w:r>
        <w:rPr>
          <w:rFonts w:ascii="SimSun" w:hAnsi="SimSun" w:eastAsia="SimSun"/>
          <w:b w:val="0"/>
          <w:i w:val="0"/>
          <w:sz w:val="20"/>
        </w:rPr>
        <w:t>WxPay.Config.php: KEY=$conf['wxpay_key']</w:t>
      </w:r>
    </w:p>
    <w:p>
      <w:pPr>
        <w:spacing w:after="60" w:before="20"/>
        <w:ind w:left="170"/>
      </w:pPr>
      <w:r>
        <w:rPr>
          <w:rFonts w:ascii="SimSun" w:hAnsi="SimSun" w:eastAsia="SimSun"/>
          <w:b w:val="0"/>
          <w:i w:val="0"/>
          <w:sz w:val="20"/>
        </w:rPr>
        <w:t xml:space="preserve">• </w:t>
      </w:r>
      <w:r>
        <w:rPr>
          <w:rFonts w:ascii="SimSun" w:hAnsi="SimSun" w:eastAsia="SimSun"/>
          <w:b w:val="0"/>
          <w:i w:val="0"/>
          <w:sz w:val="20"/>
        </w:rPr>
        <w:t>微信支付密钥从数据库读取</w:t>
      </w:r>
    </w:p>
    <w:p>
      <w:pPr>
        <w:spacing w:after="60" w:before="20"/>
        <w:ind w:left="170"/>
      </w:pPr>
      <w:r>
        <w:rPr>
          <w:rFonts w:ascii="SimSun" w:hAnsi="SimSun" w:eastAsia="SimSun"/>
          <w:b w:val="0"/>
          <w:i w:val="0"/>
          <w:sz w:val="20"/>
        </w:rPr>
        <w:t xml:space="preserve">• </w:t>
      </w:r>
      <w:r>
        <w:rPr>
          <w:rFonts w:ascii="SimSun" w:hAnsi="SimSun" w:eastAsia="SimSun"/>
          <w:b w:val="0"/>
          <w:i w:val="0"/>
          <w:sz w:val="20"/>
        </w:rPr>
        <w:t>签名方式: md5(sorted_params+"&amp;key=".KEY).toUpperCase()</w:t>
      </w:r>
    </w:p>
    <w:p>
      <w:pPr>
        <w:spacing w:after="60" w:before="20"/>
        <w:ind w:left="170"/>
      </w:pPr>
      <w:r>
        <w:rPr>
          <w:rFonts w:ascii="SimSun" w:hAnsi="SimSun" w:eastAsia="SimSun"/>
          <w:b w:val="0"/>
          <w:i w:val="0"/>
          <w:sz w:val="20"/>
        </w:rPr>
        <w:t xml:space="preserve">• </w:t>
      </w:r>
      <w:r>
        <w:rPr>
          <w:rFonts w:ascii="SimSun" w:hAnsi="SimSun" w:eastAsia="SimSun"/>
          <w:b w:val="0"/>
          <w:i w:val="0"/>
          <w:sz w:val="20"/>
        </w:rPr>
        <w:t>数据库泄露→伪造微信支付回调</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远程ATN验证禁用后，支付回调安全性完全依赖本地MD5签名验证</w:t>
        <w:br/>
        <w:t>2. 数据库泄露→获取支付密钥→伪造任意支付回调→将未支付订单标记为已支付→免费获取商品</w:t>
        <w:br/>
        <w:t>3. 支付宝回调日志泄露私钥和公钥</w:t>
        <w:br/>
        <w:t>4. MD5签名算法不符合支付行业安全标准</w:t>
      </w:r>
    </w:p>
    <w:p>
      <w:pPr>
        <w:spacing w:before="80" w:after="80"/>
      </w:pPr>
      <w:r>
        <w:rPr>
          <w:color w:val="C0C0C0"/>
          <w:sz w:val="12"/>
        </w:rPr>
        <w:t>────────────────────────────────────────────────────────────</w:t>
      </w:r>
    </w:p>
    <w:p>
      <w:pPr>
        <w:spacing w:before="240" w:after="80"/>
      </w:pPr>
      <w:r>
        <w:rPr>
          <w:rFonts w:ascii="SimHei" w:hAnsi="SimHei" w:eastAsia="SimHei"/>
          <w:b/>
          <w:i w:val="0"/>
          <w:color w:val="1A365D"/>
          <w:sz w:val="24"/>
        </w:rPr>
        <w:t>发现 #10：</w:t>
      </w:r>
      <w:r>
        <w:rPr>
          <w:rFonts w:ascii="SimHei" w:hAnsi="SimHei" w:eastAsia="SimHei"/>
          <w:b/>
          <w:i w:val="0"/>
          <w:sz w:val="24"/>
        </w:rPr>
        <w:t>SQL注入 — admin/ajax_batch_docking.php upInputTitle拼接未过滤POST参数</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admin/ajax_batch_docking.php:28-30 upInputTitle case直接拼接$_POST参数到SQL语句:</w:t>
      </w:r>
    </w:p>
    <w:p>
      <w:pPr>
        <w:spacing w:after="20" w:before="20"/>
        <w:ind w:left="283"/>
        <w:shd w:fill="F0F4F8" w:val="clear"/>
      </w:pPr>
      <w:r>
        <w:rPr>
          <w:rFonts w:ascii="Consolas" w:hAnsi="Consolas" w:eastAsia="SimSun"/>
          <w:color w:val="2D3748"/>
          <w:sz w:val="17"/>
        </w:rPr>
        <w:t>$id=$_POST['shequ'];</w:t>
      </w:r>
    </w:p>
    <w:p>
      <w:pPr>
        <w:spacing w:after="20" w:before="20"/>
        <w:ind w:left="283"/>
        <w:shd w:fill="F0F4F8" w:val="clear"/>
      </w:pPr>
      <w:r>
        <w:rPr>
          <w:rFonts w:ascii="Consolas" w:hAnsi="Consolas" w:eastAsia="SimSun"/>
          <w:color w:val="2D3748"/>
          <w:sz w:val="17"/>
        </w:rPr>
        <w:t>$keyword=$_POST['keyword'];</w:t>
      </w:r>
    </w:p>
    <w:p>
      <w:pPr>
        <w:spacing w:after="20" w:before="20"/>
        <w:ind w:left="283"/>
        <w:shd w:fill="F0F4F8" w:val="clear"/>
      </w:pPr>
      <w:r>
        <w:rPr>
          <w:rFonts w:ascii="Consolas" w:hAnsi="Consolas" w:eastAsia="SimSun"/>
          <w:color w:val="2D3748"/>
          <w:sz w:val="17"/>
        </w:rPr>
        <w:t>$title=$_POST['title'];</w:t>
      </w:r>
    </w:p>
    <w:p>
      <w:pPr>
        <w:spacing w:after="20" w:before="20"/>
        <w:ind w:left="283"/>
        <w:shd w:fill="F0F4F8" w:val="clear"/>
      </w:pPr>
      <w:r>
        <w:rPr>
          <w:rFonts w:ascii="Consolas" w:hAnsi="Consolas" w:eastAsia="SimSun"/>
          <w:color w:val="2D3748"/>
          <w:sz w:val="17"/>
        </w:rPr>
        <w:t>$ret = $DB-&gt;exec("UPDATE pre_tools SET `input` = '{$title}' WHERE shequ='{$id}' AND `desc` LIKE '%{$keyword}%'");</w:t>
      </w:r>
    </w:p>
    <w:p>
      <w:pPr>
        <w:spacing w:after="60" w:before="20"/>
        <w:ind w:left="170"/>
      </w:pPr>
      <w:r>
        <w:rPr>
          <w:rFonts w:ascii="SimSun" w:hAnsi="SimSun" w:eastAsia="SimSun"/>
          <w:b w:val="0"/>
          <w:i w:val="0"/>
          <w:sz w:val="20"/>
        </w:rPr>
        <w:t>三处注入点:</w:t>
      </w:r>
    </w:p>
    <w:p>
      <w:pPr>
        <w:spacing w:after="60" w:before="20"/>
        <w:ind w:left="170"/>
      </w:pPr>
      <w:r>
        <w:rPr>
          <w:rFonts w:ascii="SimSun" w:hAnsi="SimSun" w:eastAsia="SimSun"/>
          <w:b/>
          <w:i w:val="0"/>
          <w:sz w:val="20"/>
        </w:rPr>
        <w:t xml:space="preserve">1. </w:t>
      </w:r>
      <w:r>
        <w:rPr>
          <w:rFonts w:ascii="SimSun" w:hAnsi="SimSun" w:eastAsia="SimSun"/>
          <w:b w:val="0"/>
          <w:i w:val="0"/>
          <w:sz w:val="20"/>
        </w:rPr>
        <w:t>$title → UPDATE注入，可修改任意商品的input字段</w:t>
      </w:r>
    </w:p>
    <w:p>
      <w:pPr>
        <w:spacing w:after="60" w:before="20"/>
        <w:ind w:left="170"/>
      </w:pPr>
      <w:r>
        <w:rPr>
          <w:rFonts w:ascii="SimSun" w:hAnsi="SimSun" w:eastAsia="SimSun"/>
          <w:b/>
          <w:i w:val="0"/>
          <w:sz w:val="20"/>
        </w:rPr>
        <w:t xml:space="preserve">2. </w:t>
      </w:r>
      <w:r>
        <w:rPr>
          <w:rFonts w:ascii="SimSun" w:hAnsi="SimSun" w:eastAsia="SimSun"/>
          <w:b w:val="0"/>
          <w:i w:val="0"/>
          <w:sz w:val="20"/>
        </w:rPr>
        <w:t>$id → WHERE条件注入</w:t>
      </w:r>
    </w:p>
    <w:p>
      <w:pPr>
        <w:spacing w:after="60" w:before="20"/>
        <w:ind w:left="170"/>
      </w:pPr>
      <w:r>
        <w:rPr>
          <w:rFonts w:ascii="SimSun" w:hAnsi="SimSun" w:eastAsia="SimSun"/>
          <w:b/>
          <w:i w:val="0"/>
          <w:sz w:val="20"/>
        </w:rPr>
        <w:t xml:space="preserve">3. </w:t>
      </w:r>
      <w:r>
        <w:rPr>
          <w:rFonts w:ascii="SimSun" w:hAnsi="SimSun" w:eastAsia="SimSun"/>
          <w:b w:val="0"/>
          <w:i w:val="0"/>
          <w:sz w:val="20"/>
        </w:rPr>
        <w:t>$keyword → LIKE条件注入</w:t>
      </w:r>
    </w:p>
    <w:p>
      <w:pPr>
        <w:spacing w:after="60" w:before="20"/>
        <w:ind w:left="170"/>
      </w:pPr>
      <w:r>
        <w:rPr>
          <w:rFonts w:ascii="SimSun" w:hAnsi="SimSun" w:eastAsia="SimSun"/>
          <w:b w:val="0"/>
          <w:i w:val="0"/>
          <w:sz w:val="20"/>
        </w:rPr>
        <w:t>虽然需要admin权限，但:</w:t>
      </w:r>
    </w:p>
    <w:p>
      <w:pPr>
        <w:spacing w:after="60" w:before="20"/>
        <w:ind w:left="170"/>
      </w:pPr>
      <w:r>
        <w:rPr>
          <w:rFonts w:ascii="SimSun" w:hAnsi="SimSun" w:eastAsia="SimSun"/>
          <w:b w:val="0"/>
          <w:i w:val="0"/>
          <w:sz w:val="20"/>
        </w:rPr>
        <w:t xml:space="preserve">• </w:t>
      </w:r>
      <w:r>
        <w:rPr>
          <w:rFonts w:ascii="SimSun" w:hAnsi="SimSun" w:eastAsia="SimSun"/>
          <w:b w:val="0"/>
          <w:i w:val="0"/>
          <w:sz w:val="20"/>
        </w:rPr>
        <w:t>文件头仅检查</w:t>
      </w:r>
    </w:p>
    <w:p>
      <w:pPr>
        <w:spacing w:after="40" w:before="40"/>
        <w:ind w:left="170"/>
        <w:shd w:fill="F0F4F8" w:val="clear"/>
      </w:pPr>
      <w:r>
        <w:rPr>
          <w:rFonts w:ascii="Consolas" w:hAnsi="Consolas" w:eastAsia="SimSun"/>
          <w:color w:val="C53222"/>
          <w:sz w:val="17"/>
        </w:rPr>
        <w:t>$islogin==1</w:t>
      </w:r>
    </w:p>
    <w:p>
      <w:pPr>
        <w:spacing w:after="60" w:before="20"/>
        <w:ind w:left="170"/>
      </w:pPr>
      <w:r>
        <w:rPr>
          <w:rFonts w:ascii="SimSun" w:hAnsi="SimSun" w:eastAsia="SimSun"/>
          <w:b w:val="0"/>
          <w:i w:val="0"/>
          <w:sz w:val="20"/>
        </w:rPr>
        <w:t>，无adminpermission细粒度控制</w:t>
      </w:r>
    </w:p>
    <w:p>
      <w:pPr>
        <w:spacing w:after="60" w:before="20"/>
        <w:ind w:left="170"/>
      </w:pPr>
      <w:r>
        <w:rPr>
          <w:rFonts w:ascii="SimSun" w:hAnsi="SimSun" w:eastAsia="SimSun"/>
          <w:b w:val="0"/>
          <w:i w:val="0"/>
          <w:sz w:val="20"/>
        </w:rPr>
        <w:t xml:space="preserve">• </w:t>
      </w:r>
      <w:r>
        <w:rPr>
          <w:rFonts w:ascii="SimSun" w:hAnsi="SimSun" w:eastAsia="SimSun"/>
          <w:b w:val="0"/>
          <w:i w:val="0"/>
          <w:sz w:val="20"/>
        </w:rPr>
        <w:t>checkRefererHost()仅检查Referer域名，不防CSRF</w:t>
      </w:r>
    </w:p>
    <w:p>
      <w:pPr>
        <w:spacing w:after="60" w:before="20"/>
        <w:ind w:left="170"/>
      </w:pPr>
      <w:r>
        <w:rPr>
          <w:rFonts w:ascii="SimSun" w:hAnsi="SimSun" w:eastAsia="SimSun"/>
          <w:b w:val="0"/>
          <w:i w:val="0"/>
          <w:sz w:val="20"/>
        </w:rPr>
        <w:t xml:space="preserve">• </w:t>
      </w:r>
      <w:r>
        <w:rPr>
          <w:rFonts w:ascii="SimSun" w:hAnsi="SimSun" w:eastAsia="SimSun"/>
          <w:b w:val="0"/>
          <w:i w:val="0"/>
          <w:sz w:val="20"/>
        </w:rPr>
        <w:t>daddslashes()未调用，三个参数完全未过滤</w:t>
      </w:r>
    </w:p>
    <w:p>
      <w:pPr>
        <w:spacing w:after="60" w:before="20"/>
        <w:ind w:left="170"/>
      </w:pPr>
      <w:r>
        <w:rPr>
          <w:rFonts w:ascii="SimSun" w:hAnsi="SimSun" w:eastAsia="SimSun"/>
          <w:b w:val="0"/>
          <w:i w:val="0"/>
          <w:sz w:val="20"/>
        </w:rPr>
        <w:t xml:space="preserve">• </w:t>
      </w:r>
      <w:r>
        <w:rPr>
          <w:rFonts w:ascii="SimSun" w:hAnsi="SimSun" w:eastAsia="SimSun"/>
          <w:b w:val="0"/>
          <w:i w:val="0"/>
          <w:sz w:val="20"/>
        </w:rPr>
        <w:t>360safe WAF可被注释绕过(UNION/**/SELECT)</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admin权限下可直接执行任意SQL语句，结合base.php代码注入(F45)可实现admin→RCE完整链。即使无代码注入，SQL注入也可读取支付密钥、用户密码、SYS_KEY等敏感数据。</w:t>
      </w:r>
    </w:p>
    <w:p>
      <w:pPr>
        <w:spacing w:before="80" w:after="80"/>
      </w:pPr>
      <w:r>
        <w:rPr>
          <w:color w:val="C0C0C0"/>
          <w:sz w:val="12"/>
        </w:rPr>
        <w:t>────────────────────────────────────────────────────────────</w:t>
      </w:r>
    </w:p>
    <w:p>
      <w:pPr>
        <w:spacing w:before="240" w:after="80"/>
      </w:pPr>
      <w:r>
        <w:rPr>
          <w:rFonts w:ascii="SimHei" w:hAnsi="SimHei" w:eastAsia="SimHei"/>
          <w:b/>
          <w:i w:val="0"/>
          <w:color w:val="1A365D"/>
          <w:sz w:val="24"/>
        </w:rPr>
        <w:t>发现 #11：</w:t>
      </w:r>
      <w:r>
        <w:rPr>
          <w:rFonts w:ascii="SimHei" w:hAnsi="SimHei" w:eastAsia="SimHei"/>
          <w:b/>
          <w:i w:val="0"/>
          <w:sz w:val="24"/>
        </w:rPr>
        <w:t>认证给过 — admin/ajax_optimize.php默认$islogin=1且用松散比较==</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admin/ajax_optimize.php:9-18存在严重认证逻辑错误:</w:t>
      </w:r>
    </w:p>
    <w:p>
      <w:pPr>
        <w:spacing w:after="60" w:before="20"/>
        <w:ind w:left="170"/>
      </w:pPr>
      <w:r>
        <w:rPr>
          <w:rFonts w:ascii="SimSun" w:hAnsi="SimSun" w:eastAsia="SimSun"/>
          <w:b/>
          <w:i w:val="0"/>
          <w:sz w:val="20"/>
        </w:rPr>
        <w:t xml:space="preserve">1. </w:t>
      </w:r>
      <w:r>
        <w:rPr>
          <w:rFonts w:ascii="SimSun" w:hAnsi="SimSun" w:eastAsia="SimSun"/>
          <w:b w:val="0"/>
          <w:i w:val="0"/>
          <w:sz w:val="20"/>
        </w:rPr>
        <w:t>【默认值错误】</w:t>
      </w:r>
    </w:p>
    <w:p>
      <w:pPr>
        <w:spacing w:after="40" w:before="40"/>
        <w:ind w:left="170"/>
        <w:shd w:fill="F0F4F8" w:val="clear"/>
      </w:pPr>
      <w:r>
        <w:rPr>
          <w:rFonts w:ascii="Consolas" w:hAnsi="Consolas" w:eastAsia="SimSun"/>
          <w:color w:val="C53222"/>
          <w:sz w:val="17"/>
        </w:rPr>
        <w:t>$islogin=1;</w:t>
      </w:r>
    </w:p>
    <w:p>
      <w:pPr>
        <w:spacing w:after="60" w:before="20"/>
        <w:ind w:left="170"/>
      </w:pPr>
      <w:r>
        <w:rPr>
          <w:rFonts w:ascii="SimSun" w:hAnsi="SimSun" w:eastAsia="SimSun"/>
          <w:b w:val="0"/>
          <w:i w:val="0"/>
          <w:sz w:val="20"/>
        </w:rPr>
        <w:t>— 默认设为已登录，后续条件检查不匹配时不会重置</w:t>
      </w:r>
    </w:p>
    <w:p>
      <w:pPr>
        <w:spacing w:after="60" w:before="20"/>
        <w:ind w:left="170"/>
      </w:pPr>
      <w:r>
        <w:rPr>
          <w:rFonts w:ascii="SimSun" w:hAnsi="SimSun" w:eastAsia="SimSun"/>
          <w:b w:val="0"/>
          <w:i w:val="0"/>
          <w:sz w:val="20"/>
        </w:rPr>
        <w:t>正确逻辑应为</w:t>
      </w:r>
    </w:p>
    <w:p>
      <w:pPr>
        <w:spacing w:after="40" w:before="40"/>
        <w:ind w:left="170"/>
        <w:shd w:fill="F0F4F8" w:val="clear"/>
      </w:pPr>
      <w:r>
        <w:rPr>
          <w:rFonts w:ascii="Consolas" w:hAnsi="Consolas" w:eastAsia="SimSun"/>
          <w:color w:val="C53222"/>
          <w:sz w:val="17"/>
        </w:rPr>
        <w:t>$islogin=0;</w:t>
      </w:r>
    </w:p>
    <w:p>
      <w:pPr>
        <w:spacing w:after="60" w:before="20"/>
        <w:ind w:left="170"/>
      </w:pPr>
      <w:r>
        <w:rPr>
          <w:rFonts w:ascii="SimSun" w:hAnsi="SimSun" w:eastAsia="SimSun"/>
          <w:b/>
          <w:i w:val="0"/>
          <w:sz w:val="20"/>
        </w:rPr>
        <w:t xml:space="preserve">2. </w:t>
      </w:r>
      <w:r>
        <w:rPr>
          <w:rFonts w:ascii="SimSun" w:hAnsi="SimSun" w:eastAsia="SimSun"/>
          <w:b w:val="0"/>
          <w:i w:val="0"/>
          <w:sz w:val="20"/>
        </w:rPr>
        <w:t>【Cookie名称错误】</w:t>
      </w:r>
    </w:p>
    <w:p>
      <w:pPr>
        <w:spacing w:after="60" w:before="20"/>
        <w:ind w:left="170"/>
      </w:pPr>
      <w:r>
        <w:rPr>
          <w:rFonts w:ascii="SimSun" w:hAnsi="SimSun" w:eastAsia="SimSun"/>
          <w:b w:val="0"/>
          <w:i w:val="0"/>
          <w:sz w:val="20"/>
        </w:rPr>
        <w:t>检查</w:t>
      </w:r>
    </w:p>
    <w:p>
      <w:pPr>
        <w:spacing w:after="40" w:before="40"/>
        <w:ind w:left="170"/>
        <w:shd w:fill="F0F4F8" w:val="clear"/>
      </w:pPr>
      <w:r>
        <w:rPr>
          <w:rFonts w:ascii="Consolas" w:hAnsi="Consolas" w:eastAsia="SimSun"/>
          <w:color w:val="C53222"/>
          <w:sz w:val="17"/>
        </w:rPr>
        <w:t>$_COOKIE["admin_token"]</w:t>
      </w:r>
    </w:p>
    <w:p>
      <w:pPr>
        <w:spacing w:after="60" w:before="20"/>
        <w:ind w:left="170"/>
      </w:pPr>
      <w:r>
        <w:rPr>
          <w:rFonts w:ascii="SimSun" w:hAnsi="SimSun" w:eastAsia="SimSun"/>
          <w:b w:val="0"/>
          <w:i w:val="0"/>
          <w:sz w:val="20"/>
        </w:rPr>
        <w:t>但正常系统使用</w:t>
      </w:r>
    </w:p>
    <w:p>
      <w:pPr>
        <w:spacing w:after="40" w:before="40"/>
        <w:ind w:left="170"/>
        <w:shd w:fill="F0F4F8" w:val="clear"/>
      </w:pPr>
      <w:r>
        <w:rPr>
          <w:rFonts w:ascii="Consolas" w:hAnsi="Consolas" w:eastAsia="SimSun"/>
          <w:color w:val="C53222"/>
          <w:sz w:val="17"/>
        </w:rPr>
        <w:t>$_SESSION["admin_token"]</w:t>
      </w:r>
    </w:p>
    <w:p>
      <w:pPr>
        <w:spacing w:after="60" w:before="20"/>
        <w:ind w:left="170"/>
      </w:pPr>
      <w:r>
        <w:rPr>
          <w:rFonts w:ascii="SimSun" w:hAnsi="SimSun" w:eastAsia="SimSun"/>
          <w:b w:val="0"/>
          <w:i w:val="0"/>
          <w:sz w:val="20"/>
        </w:rPr>
        <w:t>和</w:t>
      </w:r>
    </w:p>
    <w:p>
      <w:pPr>
        <w:spacing w:after="40" w:before="40"/>
        <w:ind w:left="170"/>
        <w:shd w:fill="F0F4F8" w:val="clear"/>
      </w:pPr>
      <w:r>
        <w:rPr>
          <w:rFonts w:ascii="Consolas" w:hAnsi="Consolas" w:eastAsia="SimSun"/>
          <w:color w:val="C53222"/>
          <w:sz w:val="17"/>
        </w:rPr>
        <w:t>$_COOKIE["admin_token_backup"]</w:t>
      </w:r>
    </w:p>
    <w:p>
      <w:pPr>
        <w:spacing w:after="60" w:before="20"/>
        <w:ind w:left="170"/>
      </w:pPr>
      <w:r>
        <w:rPr>
          <w:rFonts w:ascii="SimSun" w:hAnsi="SimSun" w:eastAsia="SimSun"/>
          <w:b w:val="0"/>
          <w:i w:val="0"/>
          <w:sz w:val="20"/>
        </w:rPr>
        <w:t>不存在名为 admin_token 的Cookie，此检查永远失败</w:t>
      </w:r>
    </w:p>
    <w:p>
      <w:pPr>
        <w:spacing w:after="60" w:before="20"/>
        <w:ind w:left="170"/>
      </w:pPr>
      <w:r>
        <w:rPr>
          <w:rFonts w:ascii="SimSun" w:hAnsi="SimSun" w:eastAsia="SimSun"/>
          <w:b w:val="0"/>
          <w:i w:val="0"/>
          <w:sz w:val="20"/>
        </w:rPr>
        <w:t>但由于$islogin默认为1，失败不会影响最终认证状态</w:t>
      </w:r>
    </w:p>
    <w:p>
      <w:pPr>
        <w:spacing w:after="60" w:before="20"/>
        <w:ind w:left="170"/>
      </w:pPr>
      <w:r>
        <w:rPr>
          <w:rFonts w:ascii="SimSun" w:hAnsi="SimSun" w:eastAsia="SimSun"/>
          <w:b/>
          <w:i w:val="0"/>
          <w:sz w:val="20"/>
        </w:rPr>
        <w:t xml:space="preserve">3. </w:t>
      </w:r>
      <w:r>
        <w:rPr>
          <w:rFonts w:ascii="SimSun" w:hAnsi="SimSun" w:eastAsia="SimSun"/>
          <w:b w:val="0"/>
          <w:i w:val="0"/>
          <w:sz w:val="20"/>
        </w:rPr>
        <w:t>【松散比较】</w:t>
      </w:r>
    </w:p>
    <w:p>
      <w:pPr>
        <w:spacing w:after="40" w:before="40"/>
        <w:ind w:left="170"/>
        <w:shd w:fill="F0F4F8" w:val="clear"/>
      </w:pPr>
      <w:r>
        <w:rPr>
          <w:rFonts w:ascii="Consolas" w:hAnsi="Consolas" w:eastAsia="SimSun"/>
          <w:color w:val="C53222"/>
          <w:sz w:val="17"/>
        </w:rPr>
        <w:t>$session==$sid</w:t>
      </w:r>
    </w:p>
    <w:p>
      <w:pPr>
        <w:spacing w:after="60" w:before="20"/>
        <w:ind w:left="170"/>
      </w:pPr>
      <w:r>
        <w:rPr>
          <w:rFonts w:ascii="SimSun" w:hAnsi="SimSun" w:eastAsia="SimSun"/>
          <w:b w:val="0"/>
          <w:i w:val="0"/>
          <w:sz w:val="20"/>
        </w:rPr>
        <w:t>使用 == 而非 ===</w:t>
      </w:r>
    </w:p>
    <w:p>
      <w:pPr>
        <w:spacing w:after="60" w:before="20"/>
        <w:ind w:left="170"/>
      </w:pPr>
      <w:r>
        <w:rPr>
          <w:rFonts w:ascii="SimSun" w:hAnsi="SimSun" w:eastAsia="SimSun"/>
          <w:b w:val="0"/>
          <w:i w:val="0"/>
          <w:sz w:val="20"/>
        </w:rPr>
        <w:t>md5结果为32字符hex字符串，若$sid为数字型(如'0e12345...')，PHP松散比较可能判为true</w:t>
      </w:r>
    </w:p>
    <w:p>
      <w:pPr>
        <w:spacing w:after="60" w:before="20"/>
        <w:ind w:left="170"/>
      </w:pPr>
      <w:r>
        <w:rPr>
          <w:rFonts w:ascii="SimSun" w:hAnsi="SimSun" w:eastAsia="SimSun"/>
          <w:b/>
          <w:i w:val="0"/>
          <w:sz w:val="20"/>
        </w:rPr>
        <w:t xml:space="preserve">4. </w:t>
      </w:r>
      <w:r>
        <w:rPr>
          <w:rFonts w:ascii="SimSun" w:hAnsi="SimSun" w:eastAsia="SimSun"/>
          <w:b w:val="0"/>
          <w:i w:val="0"/>
          <w:sz w:val="20"/>
        </w:rPr>
        <w:t>【Token解析错误】</w:t>
      </w:r>
    </w:p>
    <w:p>
      <w:pPr>
        <w:spacing w:after="20" w:before="20"/>
        <w:ind w:left="283"/>
        <w:shd w:fill="F0F4F8" w:val="clear"/>
      </w:pPr>
      <w:r>
        <w:rPr>
          <w:rFonts w:ascii="Consolas" w:hAnsi="Consolas" w:eastAsia="SimSun"/>
          <w:color w:val="2D3748"/>
          <w:sz w:val="17"/>
        </w:rPr>
        <w:t>list($user, $sid) = explode("\t", $token)</w:t>
      </w:r>
    </w:p>
    <w:p>
      <w:pPr>
        <w:spacing w:after="60" w:before="20"/>
        <w:ind w:left="170"/>
      </w:pPr>
      <w:r>
        <w:rPr>
          <w:rFonts w:ascii="SimSun" w:hAnsi="SimSun" w:eastAsia="SimSun"/>
          <w:b w:val="0"/>
          <w:i w:val="0"/>
          <w:sz w:val="20"/>
        </w:rPr>
        <w:t>— 只取2个字段</w:t>
      </w:r>
    </w:p>
    <w:p>
      <w:pPr>
        <w:spacing w:after="60" w:before="20"/>
        <w:ind w:left="170"/>
      </w:pPr>
      <w:r>
        <w:rPr>
          <w:rFonts w:ascii="SimSun" w:hAnsi="SimSun" w:eastAsia="SimSun"/>
          <w:b w:val="0"/>
          <w:i w:val="0"/>
          <w:sz w:val="20"/>
        </w:rPr>
        <w:t>正确token格式为 "typeid\tuser\tsid\ttime" 4个字段</w:t>
      </w:r>
    </w:p>
    <w:p>
      <w:pPr>
        <w:spacing w:after="60" w:before="20"/>
        <w:ind w:left="170"/>
      </w:pPr>
      <w:r>
        <w:rPr>
          <w:rFonts w:ascii="SimSun" w:hAnsi="SimSun" w:eastAsia="SimSun"/>
          <w:b w:val="0"/>
          <w:i w:val="0"/>
          <w:sz w:val="20"/>
        </w:rPr>
        <w:t>解析不匹配，$sid实际是user字段，$user是typeid字段</w:t>
      </w:r>
    </w:p>
    <w:p>
      <w:pPr>
        <w:spacing w:after="60" w:before="20"/>
        <w:ind w:left="170"/>
      </w:pPr>
      <w:r>
        <w:rPr>
          <w:rFonts w:ascii="SimSun" w:hAnsi="SimSun" w:eastAsia="SimSun"/>
          <w:b/>
          <w:i w:val="0"/>
          <w:sz w:val="20"/>
        </w:rPr>
        <w:t xml:space="preserve">5. </w:t>
      </w:r>
      <w:r>
        <w:rPr>
          <w:rFonts w:ascii="SimSun" w:hAnsi="SimSun" w:eastAsia="SimSun"/>
          <w:b w:val="0"/>
          <w:i w:val="0"/>
          <w:sz w:val="20"/>
        </w:rPr>
        <w:t>【无CSRF保护】</w:t>
      </w:r>
    </w:p>
    <w:p>
      <w:pPr>
        <w:spacing w:after="60" w:before="20"/>
        <w:ind w:left="170"/>
      </w:pPr>
      <w:r>
        <w:rPr>
          <w:rFonts w:ascii="SimSun" w:hAnsi="SimSun" w:eastAsia="SimSun"/>
          <w:b w:val="0"/>
          <w:i w:val="0"/>
          <w:sz w:val="20"/>
        </w:rPr>
        <w:t>无checkRefererHost()调用，无CSRF令牌</w:t>
      </w:r>
    </w:p>
    <w:p>
      <w:pPr>
        <w:spacing w:after="60" w:before="20"/>
        <w:ind w:left="170"/>
      </w:pPr>
      <w:r>
        <w:rPr>
          <w:rFonts w:ascii="SimSun" w:hAnsi="SimSun" w:eastAsia="SimSun"/>
          <w:b/>
          <w:i w:val="0"/>
          <w:sz w:val="20"/>
        </w:rPr>
        <w:t xml:space="preserve">6. </w:t>
      </w:r>
      <w:r>
        <w:rPr>
          <w:rFonts w:ascii="SimSun" w:hAnsi="SimSun" w:eastAsia="SimSun"/>
          <w:b w:val="0"/>
          <w:i w:val="0"/>
          <w:sz w:val="20"/>
        </w:rPr>
        <w:t>【任意配置覆盖】</w:t>
      </w:r>
    </w:p>
    <w:p>
      <w:pPr>
        <w:spacing w:after="60" w:before="20"/>
        <w:ind w:left="170"/>
      </w:pPr>
      <w:r>
        <w:rPr>
          <w:rFonts w:ascii="SimSun" w:hAnsi="SimSun" w:eastAsia="SimSun"/>
          <w:b w:val="0"/>
          <w:i w:val="0"/>
          <w:sz w:val="20"/>
        </w:rPr>
        <w:t>apply操作接受任意type和content参数，通过saveSetting()写入pre_config表</w:t>
      </w:r>
    </w:p>
    <w:p>
      <w:pPr>
        <w:spacing w:after="60" w:before="20"/>
        <w:ind w:left="170"/>
      </w:pPr>
      <w:r>
        <w:rPr>
          <w:rFonts w:ascii="SimSun" w:hAnsi="SimSun" w:eastAsia="SimSun"/>
          <w:b w:val="0"/>
          <w:i w:val="0"/>
          <w:sz w:val="20"/>
        </w:rPr>
        <w:t>可覆盖syskey、admin_pwd、apikey等关键配置项</w:t>
      </w:r>
    </w:p>
    <w:p>
      <w:pPr>
        <w:spacing w:after="60" w:before="20"/>
        <w:ind w:left="170"/>
      </w:pPr>
      <w:r>
        <w:rPr>
          <w:rFonts w:ascii="SimSun" w:hAnsi="SimSun" w:eastAsia="SimSun"/>
          <w:b w:val="0"/>
          <w:i w:val="0"/>
          <w:sz w:val="20"/>
        </w:rPr>
        <w:t>结果：任何未登录用户都可以直接访问admin/ajax_optimize.php的apply接口，修改系统任意配置。</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未认证用户可通过apply接口修改系统任意配置(覆盖syskey/admin_pwd/apikey等)</w:t>
        <w:br/>
        <w:t>2. 覆盖admin_pwd后可直接登录后台</w:t>
        <w:br/>
        <w:t>3. 覆盖syskey后可伪造所有认证token</w:t>
        <w:br/>
        <w:t>4. 覆盖支付密钥后可伪造支付回调</w:t>
        <w:br/>
        <w:t>5. 无CSRF保护使攻击可被跨域触发</w:t>
      </w:r>
    </w:p>
    <w:p>
      <w:pPr>
        <w:spacing w:before="80" w:after="80"/>
      </w:pPr>
      <w:r>
        <w:rPr>
          <w:color w:val="C0C0C0"/>
          <w:sz w:val="12"/>
        </w:rPr>
        <w:t>────────────────────────────────────────────────────────────</w:t>
      </w:r>
    </w:p>
    <w:p>
      <w:pPr>
        <w:spacing w:before="240" w:after="80"/>
      </w:pPr>
      <w:r>
        <w:rPr>
          <w:rFonts w:ascii="SimHei" w:hAnsi="SimHei" w:eastAsia="SimHei"/>
          <w:b/>
          <w:i w:val="0"/>
          <w:color w:val="1A365D"/>
          <w:sz w:val="24"/>
        </w:rPr>
        <w:t>发现 #12：</w:t>
      </w:r>
      <w:r>
        <w:rPr>
          <w:rFonts w:ascii="SimHei" w:hAnsi="SimHei" w:eastAsia="SimHei"/>
          <w:b/>
          <w:i w:val="0"/>
          <w:sz w:val="24"/>
        </w:rPr>
        <w:t>任意配置覆盖 — admin/ajax.php set case遍历写入无白名单</w:t>
      </w:r>
      <w:r>
        <w:rPr>
          <w:rFonts w:ascii="SimHei" w:hAnsi="SimHei" w:eastAsia="SimHei"/>
          <w:b/>
          <w:color w:val="9C4222"/>
          <w:sz w:val="20"/>
        </w:rPr>
        <w:t xml:space="preserve"> [高危]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高危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admin/ajax.php:607-613 'set' case:</w:t>
      </w:r>
    </w:p>
    <w:p>
      <w:pPr>
        <w:spacing w:after="20" w:before="20"/>
        <w:ind w:left="283"/>
        <w:shd w:fill="F0F4F8" w:val="clear"/>
      </w:pPr>
      <w:r>
        <w:rPr>
          <w:rFonts w:ascii="Consolas" w:hAnsi="Consolas" w:eastAsia="SimSun"/>
          <w:color w:val="2D3748"/>
          <w:sz w:val="17"/>
        </w:rPr>
        <w:t>case 'set':</w:t>
      </w:r>
    </w:p>
    <w:p>
      <w:pPr>
        <w:spacing w:after="20" w:before="20"/>
        <w:ind w:left="283"/>
        <w:shd w:fill="F0F4F8" w:val="clear"/>
      </w:pPr>
      <w:r>
        <w:rPr>
          <w:rFonts w:ascii="Consolas" w:hAnsi="Consolas" w:eastAsia="SimSun"/>
          <w:color w:val="2D3748"/>
          <w:sz w:val="17"/>
        </w:rPr>
        <w:t xml:space="preserve">    adminpermission('set', 2);</w:t>
      </w:r>
    </w:p>
    <w:p>
      <w:pPr>
        <w:spacing w:after="20" w:before="20"/>
        <w:ind w:left="283"/>
        <w:shd w:fill="F0F4F8" w:val="clear"/>
      </w:pPr>
      <w:r>
        <w:rPr>
          <w:rFonts w:ascii="Consolas" w:hAnsi="Consolas" w:eastAsia="SimSun"/>
          <w:color w:val="2D3748"/>
          <w:sz w:val="17"/>
        </w:rPr>
        <w:t xml:space="preserve">    foreach($_POST as $k=&gt;$v){</w:t>
      </w:r>
    </w:p>
    <w:p>
      <w:pPr>
        <w:spacing w:after="20" w:before="20"/>
        <w:ind w:left="283"/>
        <w:shd w:fill="F0F4F8" w:val="clear"/>
      </w:pPr>
      <w:r>
        <w:rPr>
          <w:rFonts w:ascii="Consolas" w:hAnsi="Consolas" w:eastAsia="SimSun"/>
          <w:color w:val="2D3748"/>
          <w:sz w:val="17"/>
        </w:rPr>
        <w:t xml:space="preserve">        saveSetting($k, $v);</w:t>
      </w:r>
    </w:p>
    <w:p>
      <w:pPr>
        <w:spacing w:after="20" w:before="20"/>
        <w:ind w:left="283"/>
        <w:shd w:fill="F0F4F8" w:val="clear"/>
      </w:pPr>
      <w:r>
        <w:rPr>
          <w:rFonts w:ascii="Consolas" w:hAnsi="Consolas" w:eastAsia="SimSun"/>
          <w:color w:val="2D3748"/>
          <w:sz w:val="17"/>
        </w:rPr>
        <w:t xml:space="preserve">    }</w:t>
      </w:r>
    </w:p>
    <w:p>
      <w:pPr>
        <w:spacing w:after="60" w:before="20"/>
        <w:ind w:left="170"/>
      </w:pPr>
      <w:r>
        <w:rPr>
          <w:rFonts w:ascii="SimSun" w:hAnsi="SimSun" w:eastAsia="SimSun"/>
          <w:b w:val="0"/>
          <w:i w:val="0"/>
          <w:sz w:val="20"/>
        </w:rPr>
        <w:t>问题:</w:t>
      </w:r>
    </w:p>
    <w:p>
      <w:pPr>
        <w:spacing w:after="60" w:before="20"/>
        <w:ind w:left="170"/>
      </w:pPr>
      <w:r>
        <w:rPr>
          <w:rFonts w:ascii="SimSun" w:hAnsi="SimSun" w:eastAsia="SimSun"/>
          <w:b/>
          <w:i w:val="0"/>
          <w:sz w:val="20"/>
        </w:rPr>
        <w:t xml:space="preserve">1. </w:t>
      </w:r>
      <w:r>
        <w:rPr>
          <w:rFonts w:ascii="SimSun" w:hAnsi="SimSun" w:eastAsia="SimSun"/>
          <w:b w:val="0"/>
          <w:i w:val="0"/>
          <w:sz w:val="20"/>
        </w:rPr>
        <w:t>遍历所有POST参数，无白名单过滤</w:t>
      </w:r>
    </w:p>
    <w:p>
      <w:pPr>
        <w:spacing w:after="60" w:before="20"/>
        <w:ind w:left="170"/>
      </w:pPr>
      <w:r>
        <w:rPr>
          <w:rFonts w:ascii="SimSun" w:hAnsi="SimSun" w:eastAsia="SimSun"/>
          <w:b/>
          <w:i w:val="0"/>
          <w:sz w:val="20"/>
        </w:rPr>
        <w:t xml:space="preserve">2. </w:t>
      </w:r>
      <w:r>
        <w:rPr>
          <w:rFonts w:ascii="SimSun" w:hAnsi="SimSun" w:eastAsia="SimSun"/>
          <w:b w:val="0"/>
          <w:i w:val="0"/>
          <w:sz w:val="20"/>
        </w:rPr>
        <w:t>任何参数名都可以写入pre_config表</w:t>
      </w:r>
    </w:p>
    <w:p>
      <w:pPr>
        <w:spacing w:after="60" w:before="20"/>
        <w:ind w:left="170"/>
      </w:pPr>
      <w:r>
        <w:rPr>
          <w:rFonts w:ascii="SimSun" w:hAnsi="SimSun" w:eastAsia="SimSun"/>
          <w:b/>
          <w:i w:val="0"/>
          <w:sz w:val="20"/>
        </w:rPr>
        <w:t xml:space="preserve">3. </w:t>
      </w:r>
      <w:r>
        <w:rPr>
          <w:rFonts w:ascii="SimSun" w:hAnsi="SimSun" w:eastAsia="SimSun"/>
          <w:b w:val="0"/>
          <w:i w:val="0"/>
          <w:sz w:val="20"/>
        </w:rPr>
        <w:t>可覆盖关键配置: syskey(加密密钥), admin_user, admin_pwd(管理员密码), apikey, alipay_key, wxpay_key等</w:t>
      </w:r>
    </w:p>
    <w:p>
      <w:pPr>
        <w:spacing w:after="60" w:before="20"/>
        <w:ind w:left="170"/>
      </w:pPr>
      <w:r>
        <w:rPr>
          <w:rFonts w:ascii="SimSun" w:hAnsi="SimSun" w:eastAsia="SimSun"/>
          <w:b/>
          <w:i w:val="0"/>
          <w:sz w:val="20"/>
        </w:rPr>
        <w:t xml:space="preserve">4. </w:t>
      </w:r>
      <w:r>
        <w:rPr>
          <w:rFonts w:ascii="SimSun" w:hAnsi="SimSun" w:eastAsia="SimSun"/>
          <w:b w:val="0"/>
          <w:i w:val="0"/>
          <w:sz w:val="20"/>
        </w:rPr>
        <w:t>saveSetting()使用REPLACE INTO, 值已参数化但键名仅daddslashes</w:t>
      </w:r>
    </w:p>
    <w:p>
      <w:pPr>
        <w:spacing w:after="60" w:before="20"/>
        <w:ind w:left="170"/>
      </w:pPr>
      <w:r>
        <w:rPr>
          <w:rFonts w:ascii="SimSun" w:hAnsi="SimSun" w:eastAsia="SimSun"/>
          <w:b/>
          <w:i w:val="0"/>
          <w:sz w:val="20"/>
        </w:rPr>
        <w:t xml:space="preserve">5. </w:t>
      </w:r>
      <w:r>
        <w:rPr>
          <w:rFonts w:ascii="SimSun" w:hAnsi="SimSun" w:eastAsia="SimSun"/>
          <w:b w:val="0"/>
          <w:i w:val="0"/>
          <w:sz w:val="20"/>
        </w:rPr>
        <w:t>需要admin权限(set类别2级),但结合认证绕过(F47)可直接利用</w:t>
      </w:r>
    </w:p>
    <w:p>
      <w:pPr>
        <w:spacing w:after="60" w:before="20"/>
        <w:ind w:left="170"/>
      </w:pPr>
      <w:r>
        <w:rPr>
          <w:rFonts w:ascii="SimSun" w:hAnsi="SimSun" w:eastAsia="SimSun"/>
          <w:b w:val="0"/>
          <w:i w:val="0"/>
          <w:sz w:val="20"/>
        </w:rPr>
        <w:t>admin/ajax_wall_guide.php:20-28类似问题,但已做键名白名单过滤:</w:t>
      </w:r>
    </w:p>
    <w:p>
      <w:pPr>
        <w:spacing w:after="20" w:before="20"/>
        <w:ind w:left="283"/>
        <w:shd w:fill="F0F4F8" w:val="clear"/>
      </w:pPr>
      <w:r>
        <w:rPr>
          <w:rFonts w:ascii="Consolas" w:hAnsi="Consolas" w:eastAsia="SimSun"/>
          <w:color w:val="2D3748"/>
          <w:sz w:val="17"/>
        </w:rPr>
        <w:t>if($k=='wall_guide_open' || $k=='wall_guide_title' || ...){</w:t>
      </w:r>
    </w:p>
    <w:p>
      <w:pPr>
        <w:spacing w:after="60" w:before="20"/>
        <w:ind w:left="170"/>
      </w:pPr>
      <w:r>
        <w:rPr>
          <w:rFonts w:ascii="SimSun" w:hAnsi="SimSun" w:eastAsia="SimSun"/>
          <w:b w:val="0"/>
          <w:i w:val="0"/>
          <w:sz w:val="20"/>
        </w:rPr>
        <w:t>这是正确的做法,但admin/ajax.php的set case没有这种保护。</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管理员权限下可覆盖任意系统配置。结合F47认证绕过，未认证用户也可覆盖syskey/admin_pwd等关键配置，实现全系统接管。</w:t>
      </w:r>
    </w:p>
    <w:p>
      <w:pPr>
        <w:spacing w:before="80" w:after="80"/>
      </w:pPr>
      <w:r>
        <w:rPr>
          <w:color w:val="C0C0C0"/>
          <w:sz w:val="12"/>
        </w:rPr>
        <w:t>────────────────────────────────────────────────────────────</w:t>
      </w:r>
    </w:p>
    <w:p>
      <w:pPr>
        <w:spacing w:before="240" w:after="80"/>
      </w:pPr>
      <w:r>
        <w:rPr>
          <w:rFonts w:ascii="SimHei" w:hAnsi="SimHei" w:eastAsia="SimHei"/>
          <w:b/>
          <w:i w:val="0"/>
          <w:color w:val="1A365D"/>
          <w:sz w:val="24"/>
        </w:rPr>
        <w:t>发现 #13：</w:t>
      </w:r>
      <w:r>
        <w:rPr>
          <w:rFonts w:ascii="SimHei" w:hAnsi="SimHei" w:eastAsia="SimHei"/>
          <w:b/>
          <w:i w:val="0"/>
          <w:sz w:val="24"/>
        </w:rPr>
        <w:t>SSRF — admin/ajax.php checkshequ使用gethostbyname检查URL</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疑似</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admin/ajax.php:331 checkshequ case:</w:t>
      </w:r>
    </w:p>
    <w:p>
      <w:pPr>
        <w:spacing w:after="20" w:before="20"/>
        <w:ind w:left="283"/>
        <w:shd w:fill="F0F4F8" w:val="clear"/>
      </w:pPr>
      <w:r>
        <w:rPr>
          <w:rFonts w:ascii="Consolas" w:hAnsi="Consolas" w:eastAsia="SimSun"/>
          <w:color w:val="2D3748"/>
          <w:sz w:val="17"/>
        </w:rPr>
        <w:t>$url = $_POST['url']; if(gethostbyname($url)=='127.0.0.1'){ exit('{"code":0}'); }</w:t>
      </w:r>
    </w:p>
    <w:p>
      <w:pPr>
        <w:spacing w:after="60" w:before="20"/>
        <w:ind w:left="170"/>
      </w:pPr>
      <w:r>
        <w:rPr>
          <w:rFonts w:ascii="SimSun" w:hAnsi="SimSun" w:eastAsia="SimSun"/>
          <w:b w:val="0"/>
          <w:i w:val="0"/>
          <w:sz w:val="20"/>
        </w:rPr>
        <w:t>该功能接收POST的url参数,使用gethostbyname解析域名。虽然仅做DNS查询而非完整HTTP请求,但仍存在:</w:t>
      </w:r>
    </w:p>
    <w:p>
      <w:pPr>
        <w:spacing w:after="60" w:before="20"/>
        <w:ind w:left="170"/>
      </w:pPr>
      <w:r>
        <w:rPr>
          <w:rFonts w:ascii="SimSun" w:hAnsi="SimSun" w:eastAsia="SimSun"/>
          <w:b/>
          <w:i w:val="0"/>
          <w:sz w:val="20"/>
        </w:rPr>
        <w:t xml:space="preserve">1. </w:t>
      </w:r>
      <w:r>
        <w:rPr>
          <w:rFonts w:ascii="SimSun" w:hAnsi="SimSun" w:eastAsia="SimSun"/>
          <w:b w:val="0"/>
          <w:i w:val="0"/>
          <w:sz w:val="20"/>
        </w:rPr>
        <w:t>DNS rebinding — 攻击者控制DNS,首次查询返回非127.0.0.1,后续查询返回127.0.0.1</w:t>
      </w:r>
    </w:p>
    <w:p>
      <w:pPr>
        <w:spacing w:after="60" w:before="20"/>
        <w:ind w:left="170"/>
      </w:pPr>
      <w:r>
        <w:rPr>
          <w:rFonts w:ascii="SimSun" w:hAnsi="SimSun" w:eastAsia="SimSun"/>
          <w:b/>
          <w:i w:val="0"/>
          <w:sz w:val="20"/>
        </w:rPr>
        <w:t xml:space="preserve">2. </w:t>
      </w:r>
      <w:r>
        <w:rPr>
          <w:rFonts w:ascii="SimSun" w:hAnsi="SimSun" w:eastAsia="SimSun"/>
          <w:b w:val="0"/>
          <w:i w:val="0"/>
          <w:sz w:val="20"/>
        </w:rPr>
        <w:t>内网DNS信息泄露 — 攻击者可通过此接口探测内网主机名解析结果</w:t>
      </w:r>
    </w:p>
    <w:p>
      <w:pPr>
        <w:spacing w:after="60" w:before="20"/>
        <w:ind w:left="170"/>
      </w:pPr>
      <w:r>
        <w:rPr>
          <w:rFonts w:ascii="SimSun" w:hAnsi="SimSun" w:eastAsia="SimSun"/>
          <w:b/>
          <w:i w:val="0"/>
          <w:sz w:val="20"/>
        </w:rPr>
        <w:t xml:space="preserve">3. </w:t>
      </w:r>
      <w:r>
        <w:rPr>
          <w:rFonts w:ascii="SimSun" w:hAnsi="SimSun" w:eastAsia="SimSun"/>
          <w:b w:val="0"/>
          <w:i w:val="0"/>
          <w:sz w:val="20"/>
        </w:rPr>
        <w:t>gethostbyname无法检测IPv6回环地址(::1)</w:t>
      </w:r>
    </w:p>
    <w:p>
      <w:pPr>
        <w:spacing w:after="60" w:before="20"/>
        <w:ind w:left="170"/>
      </w:pPr>
      <w:r>
        <w:rPr>
          <w:rFonts w:ascii="SimSun" w:hAnsi="SimSun" w:eastAsia="SimSun"/>
          <w:b w:val="0"/>
          <w:i w:val="0"/>
          <w:sz w:val="20"/>
        </w:rPr>
        <w:t>此外,common.php中的get_curl()和curl_get()函数未做URL白名单限制,多处使用用户输入构造URL(如shequ对接)。</w:t>
      </w:r>
    </w:p>
    <w:p>
      <w:pPr>
        <w:spacing w:after="60" w:before="20"/>
        <w:ind w:left="170"/>
      </w:pPr>
      <w:r>
        <w:rPr>
          <w:rFonts w:ascii="SimSun" w:hAnsi="SimSun" w:eastAsia="SimSun"/>
          <w:b w:val="0"/>
          <w:i w:val="0"/>
          <w:sz w:val="20"/>
        </w:rPr>
        <w:t>需要admin权限访问,但一旦获得admin权限可被利用。</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作为管理员功能,需要先获得admin权限。但结合SQL注入或认证弱点,SSRF可用于:1)探测内网服务 2)通过DNS rebinding绕过127.0.0.1检查 3)配合其他漏洞形成攻击链。实际危害取决于部署环境是否有内部服务。</w:t>
      </w:r>
    </w:p>
    <w:p>
      <w:pPr>
        <w:spacing w:before="80" w:after="80"/>
      </w:pPr>
      <w:r>
        <w:rPr>
          <w:color w:val="C0C0C0"/>
          <w:sz w:val="12"/>
        </w:rPr>
        <w:t>────────────────────────────────────────────────────────────</w:t>
      </w:r>
    </w:p>
    <w:p>
      <w:pPr>
        <w:spacing w:before="240" w:after="80"/>
      </w:pPr>
      <w:r>
        <w:rPr>
          <w:rFonts w:ascii="SimHei" w:hAnsi="SimHei" w:eastAsia="SimHei"/>
          <w:b/>
          <w:i w:val="0"/>
          <w:color w:val="1A365D"/>
          <w:sz w:val="24"/>
        </w:rPr>
        <w:t>发现 #14：</w:t>
      </w:r>
      <w:r>
        <w:rPr>
          <w:rFonts w:ascii="SimHei" w:hAnsi="SimHei" w:eastAsia="SimHei"/>
          <w:b/>
          <w:i w:val="0"/>
          <w:sz w:val="24"/>
        </w:rPr>
        <w:t>360safe WAF正则绕过 — 基于黑名单正则的WAF可被编码和注释绕过</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includes/360safe/xss.php 实现了一个基于正则的WAF,仅检查QUERY_STRING/GET/POST/COOKIE/REFERER:</w:t>
      </w:r>
    </w:p>
    <w:p>
      <w:pPr>
        <w:spacing w:after="60" w:before="20"/>
        <w:ind w:left="170"/>
      </w:pPr>
      <w:r>
        <w:rPr>
          <w:rFonts w:ascii="SimSun" w:hAnsi="SimSun" w:eastAsia="SimSun"/>
          <w:b/>
          <w:i w:val="0"/>
          <w:sz w:val="20"/>
        </w:rPr>
        <w:t xml:space="preserve">1. </w:t>
      </w:r>
      <w:r>
        <w:rPr>
          <w:rFonts w:ascii="SimSun" w:hAnsi="SimSun" w:eastAsia="SimSun"/>
          <w:b w:val="0"/>
          <w:i w:val="0"/>
          <w:sz w:val="20"/>
        </w:rPr>
        <w:t>SQL注入正则过于严格但又不完整 — 要求SQL关键字前有`[^\{\s]{1}(\s|\b)+`,即SQL关键字前必须有一个非空格字符,这意味着`UNION SELECT`(中间有空格)不匹配,但`UNION/**/SELECT`(注释绕过)同样不匹配</w:t>
      </w:r>
    </w:p>
    <w:p>
      <w:pPr>
        <w:spacing w:after="60" w:before="20"/>
        <w:ind w:left="170"/>
      </w:pPr>
      <w:r>
        <w:rPr>
          <w:rFonts w:ascii="SimSun" w:hAnsi="SimSun" w:eastAsia="SimSun"/>
          <w:b/>
          <w:i w:val="0"/>
          <w:sz w:val="20"/>
        </w:rPr>
        <w:t xml:space="preserve">2. </w:t>
      </w:r>
      <w:r>
        <w:rPr>
          <w:rFonts w:ascii="SimSun" w:hAnsi="SimSun" w:eastAsia="SimSun"/>
          <w:b w:val="0"/>
          <w:i w:val="0"/>
          <w:sz w:val="20"/>
        </w:rPr>
        <w:t>仅检查urlencode()一层编码 — 双重urlencode或base64编码可绕过</w:t>
      </w:r>
    </w:p>
    <w:p>
      <w:pPr>
        <w:spacing w:after="20" w:before="20"/>
        <w:ind w:left="283"/>
        <w:shd w:fill="F0F4F8" w:val="clear"/>
      </w:pPr>
      <w:r>
        <w:rPr>
          <w:rFonts w:ascii="Consolas" w:hAnsi="Consolas" w:eastAsia="SimSun"/>
          <w:color w:val="2D3748"/>
          <w:sz w:val="17"/>
        </w:rPr>
        <w:t>3. 不检查JSON body — Content-Type为application/json时,PHP不会填充$_POST,正则检查失效</w:t>
      </w:r>
    </w:p>
    <w:p>
      <w:pPr>
        <w:spacing w:after="60" w:before="20"/>
        <w:ind w:left="170"/>
      </w:pPr>
      <w:r>
        <w:rPr>
          <w:rFonts w:ascii="SimSun" w:hAnsi="SimSun" w:eastAsia="SimSun"/>
          <w:b/>
          <w:i w:val="0"/>
          <w:sz w:val="20"/>
        </w:rPr>
        <w:t xml:space="preserve">4. </w:t>
      </w:r>
      <w:r>
        <w:rPr>
          <w:rFonts w:ascii="SimSun" w:hAnsi="SimSun" w:eastAsia="SimSun"/>
          <w:b w:val="0"/>
          <w:i w:val="0"/>
          <w:sz w:val="20"/>
        </w:rPr>
        <w:t>不检查HTTP头中的非标准字段</w:t>
      </w:r>
    </w:p>
    <w:p>
      <w:pPr>
        <w:spacing w:after="60" w:before="20"/>
        <w:ind w:left="170"/>
      </w:pPr>
      <w:r>
        <w:rPr>
          <w:rFonts w:ascii="SimSun" w:hAnsi="SimSun" w:eastAsia="SimSun"/>
          <w:b/>
          <w:i w:val="0"/>
          <w:sz w:val="20"/>
        </w:rPr>
        <w:t xml:space="preserve">5. </w:t>
      </w:r>
      <w:r>
        <w:rPr>
          <w:rFonts w:ascii="SimSun" w:hAnsi="SimSun" w:eastAsia="SimSun"/>
          <w:b w:val="0"/>
          <w:i w:val="0"/>
          <w:sz w:val="20"/>
        </w:rPr>
        <w:t>不检查文件上传内容</w:t>
      </w:r>
    </w:p>
    <w:p>
      <w:pPr>
        <w:spacing w:after="60" w:before="20"/>
        <w:ind w:left="170"/>
      </w:pPr>
      <w:r>
        <w:rPr>
          <w:rFonts w:ascii="SimSun" w:hAnsi="SimSun" w:eastAsia="SimSun"/>
          <w:b/>
          <w:i w:val="0"/>
          <w:sz w:val="20"/>
        </w:rPr>
        <w:t xml:space="preserve">6. </w:t>
      </w:r>
      <w:r>
        <w:rPr>
          <w:rFonts w:ascii="SimSun" w:hAnsi="SimSun" w:eastAsia="SimSun"/>
          <w:b w:val="0"/>
          <w:i w:val="0"/>
          <w:sz w:val="20"/>
        </w:rPr>
        <w:t>绕过时直接输出攻击者IP和提交数据(信息泄露)</w:t>
      </w:r>
    </w:p>
    <w:p>
      <w:pPr>
        <w:spacing w:after="60" w:before="20"/>
        <w:ind w:left="170"/>
      </w:pPr>
      <w:r>
        <w:rPr>
          <w:rFonts w:ascii="SimSun" w:hAnsi="SimSun" w:eastAsia="SimSun"/>
          <w:b/>
          <w:i w:val="0"/>
          <w:sz w:val="20"/>
        </w:rPr>
        <w:t xml:space="preserve">7. </w:t>
      </w:r>
      <w:r>
        <w:rPr>
          <w:rFonts w:ascii="SimSun" w:hAnsi="SimSun" w:eastAsia="SimSun"/>
          <w:b w:val="0"/>
          <w:i w:val="0"/>
          <w:sz w:val="20"/>
        </w:rPr>
        <w:t>输出侮辱性文字(不专业且泄露WAF存在信息)</w:t>
      </w:r>
    </w:p>
    <w:p>
      <w:pPr>
        <w:spacing w:after="60" w:before="20"/>
        <w:ind w:left="170"/>
      </w:pPr>
      <w:r>
        <w:rPr>
          <w:rFonts w:ascii="SimSun" w:hAnsi="SimSun" w:eastAsia="SimSun"/>
          <w:b w:val="0"/>
          <w:i w:val="0"/>
          <w:sz w:val="20"/>
        </w:rPr>
        <w:t>关键绕过方式:</w:t>
      </w:r>
    </w:p>
    <w:p>
      <w:pPr>
        <w:spacing w:after="60" w:before="20"/>
        <w:ind w:left="170"/>
      </w:pPr>
      <w:r>
        <w:rPr>
          <w:rFonts w:ascii="SimSun" w:hAnsi="SimSun" w:eastAsia="SimSun"/>
          <w:b w:val="0"/>
          <w:i w:val="0"/>
          <w:sz w:val="20"/>
        </w:rPr>
        <w:t xml:space="preserve">• </w:t>
      </w:r>
      <w:r>
        <w:rPr>
          <w:rFonts w:ascii="SimSun" w:hAnsi="SimSun" w:eastAsia="SimSun"/>
          <w:b w:val="0"/>
          <w:i w:val="0"/>
          <w:sz w:val="20"/>
        </w:rPr>
        <w:t>SQL: `UNION/**/SELECT` (注释绕过)、`%53ELECT`(编码绕过)、双重URL编码</w:t>
      </w:r>
    </w:p>
    <w:p>
      <w:pPr>
        <w:spacing w:after="60" w:before="20"/>
        <w:ind w:left="170"/>
      </w:pPr>
      <w:r>
        <w:rPr>
          <w:rFonts w:ascii="SimSun" w:hAnsi="SimSun" w:eastAsia="SimSun"/>
          <w:b w:val="0"/>
          <w:i w:val="0"/>
          <w:sz w:val="20"/>
        </w:rPr>
        <w:t xml:space="preserve">• </w:t>
      </w:r>
      <w:r>
        <w:rPr>
          <w:rFonts w:ascii="SimSun" w:hAnsi="SimSun" w:eastAsia="SimSun"/>
          <w:b w:val="0"/>
          <w:i w:val="0"/>
          <w:sz w:val="20"/>
        </w:rPr>
        <w:t>XSS: `\x3cscript\x3e`(十六进制编码)、SVG/onload等不在规则中的向量</w:t>
      </w:r>
    </w:p>
    <w:p>
      <w:pPr>
        <w:spacing w:after="60" w:before="20"/>
        <w:ind w:left="170"/>
      </w:pPr>
      <w:r>
        <w:rPr>
          <w:rFonts w:ascii="SimSun" w:hAnsi="SimSun" w:eastAsia="SimSun"/>
          <w:b w:val="0"/>
          <w:i w:val="0"/>
          <w:sz w:val="20"/>
        </w:rPr>
        <w:t xml:space="preserve">• </w:t>
      </w:r>
      <w:r>
        <w:rPr>
          <w:rFonts w:ascii="SimSun" w:hAnsi="SimSun" w:eastAsia="SimSun"/>
          <w:b w:val="0"/>
          <w:i w:val="0"/>
          <w:sz w:val="20"/>
        </w:rPr>
        <w:t>其他: JSON body提交、自定义Content-Type</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WAF为唯一的应用层防护,可被绕过意味着所有下游的SQL注入、XSS等漏洞失去了最后一道防线。特别是签到SQL注入通过X-Forwarded-For头提交,不在WAF检查范围内,完全不受WAF保护。</w:t>
      </w:r>
    </w:p>
    <w:p>
      <w:pPr>
        <w:spacing w:before="80" w:after="80"/>
      </w:pPr>
      <w:r>
        <w:rPr>
          <w:color w:val="C0C0C0"/>
          <w:sz w:val="12"/>
        </w:rPr>
        <w:t>────────────────────────────────────────────────────────────</w:t>
      </w:r>
    </w:p>
    <w:p>
      <w:pPr>
        <w:spacing w:before="240" w:after="80"/>
      </w:pPr>
      <w:r>
        <w:rPr>
          <w:rFonts w:ascii="SimHei" w:hAnsi="SimHei" w:eastAsia="SimHei"/>
          <w:b/>
          <w:i w:val="0"/>
          <w:color w:val="1A365D"/>
          <w:sz w:val="24"/>
        </w:rPr>
        <w:t>发现 #15：</w:t>
      </w:r>
      <w:r>
        <w:rPr>
          <w:rFonts w:ascii="SimHei" w:hAnsi="SimHei" w:eastAsia="SimHei"/>
          <w:b/>
          <w:i w:val="0"/>
          <w:sz w:val="24"/>
        </w:rPr>
        <w:t>安装目录未删除 — install/目录可访问且可删除lock文件重装</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install/目录存在以下问题:</w:t>
      </w:r>
    </w:p>
    <w:p>
      <w:pPr>
        <w:spacing w:after="60" w:before="20"/>
        <w:ind w:left="170"/>
      </w:pPr>
      <w:r>
        <w:rPr>
          <w:rFonts w:ascii="SimSun" w:hAnsi="SimSun" w:eastAsia="SimSun"/>
          <w:b/>
          <w:i w:val="0"/>
          <w:sz w:val="20"/>
        </w:rPr>
        <w:t xml:space="preserve">1. </w:t>
      </w:r>
      <w:r>
        <w:rPr>
          <w:rFonts w:ascii="SimSun" w:hAnsi="SimSun" w:eastAsia="SimSun"/>
          <w:b w:val="0"/>
          <w:i w:val="0"/>
          <w:sz w:val="20"/>
        </w:rPr>
        <w:t>install/index.php未被删除,仅靠install.lock文件阻止重装</w:t>
      </w:r>
    </w:p>
    <w:p>
      <w:pPr>
        <w:spacing w:after="60" w:before="20"/>
        <w:ind w:left="170"/>
      </w:pPr>
      <w:r>
        <w:rPr>
          <w:rFonts w:ascii="SimSun" w:hAnsi="SimSun" w:eastAsia="SimSun"/>
          <w:b/>
          <w:i w:val="0"/>
          <w:sz w:val="20"/>
        </w:rPr>
        <w:t xml:space="preserve">2. </w:t>
      </w:r>
      <w:r>
        <w:rPr>
          <w:rFonts w:ascii="SimSun" w:hAnsi="SimSun" w:eastAsia="SimSun"/>
          <w:b w:val="0"/>
          <w:i w:val="0"/>
          <w:sz w:val="20"/>
        </w:rPr>
        <w:t>install.lock文件权限为可读写(rw-r--r--),Web服务器进程可删除</w:t>
      </w:r>
    </w:p>
    <w:p>
      <w:pPr>
        <w:spacing w:after="60" w:before="20"/>
        <w:ind w:left="170"/>
      </w:pPr>
      <w:r>
        <w:rPr>
          <w:rFonts w:ascii="SimSun" w:hAnsi="SimSun" w:eastAsia="SimSun"/>
          <w:b/>
          <w:i w:val="0"/>
          <w:sz w:val="20"/>
        </w:rPr>
        <w:t xml:space="preserve">3. </w:t>
      </w:r>
      <w:r>
        <w:rPr>
          <w:rFonts w:ascii="SimSun" w:hAnsi="SimSun" w:eastAsia="SimSun"/>
          <w:b w:val="0"/>
          <w:i w:val="0"/>
          <w:sz w:val="20"/>
        </w:rPr>
        <w:t>install/目录权限为drwxrwxrwx(0777),任何人可删除install.lock</w:t>
      </w:r>
    </w:p>
    <w:p>
      <w:pPr>
        <w:spacing w:after="60" w:before="20"/>
        <w:ind w:left="170"/>
      </w:pPr>
      <w:r>
        <w:rPr>
          <w:rFonts w:ascii="SimSun" w:hAnsi="SimSun" w:eastAsia="SimSun"/>
          <w:b/>
          <w:i w:val="0"/>
          <w:sz w:val="20"/>
        </w:rPr>
        <w:t xml:space="preserve">4. </w:t>
      </w:r>
      <w:r>
        <w:rPr>
          <w:rFonts w:ascii="SimSun" w:hAnsi="SimSun" w:eastAsia="SimSun"/>
          <w:b w:val="0"/>
          <w:i w:val="0"/>
          <w:sz w:val="20"/>
        </w:rPr>
        <w:t>重装将覆盖config.php和数据库,可清空所有数据</w:t>
      </w:r>
    </w:p>
    <w:p>
      <w:pPr>
        <w:spacing w:after="60" w:before="20"/>
        <w:ind w:left="170"/>
      </w:pPr>
      <w:r>
        <w:rPr>
          <w:rFonts w:ascii="SimSun" w:hAnsi="SimSun" w:eastAsia="SimSun"/>
          <w:b/>
          <w:i w:val="0"/>
          <w:sz w:val="20"/>
        </w:rPr>
        <w:t xml:space="preserve">5. </w:t>
      </w:r>
      <w:r>
        <w:rPr>
          <w:rFonts w:ascii="SimSun" w:hAnsi="SimSun" w:eastAsia="SimSun"/>
          <w:b w:val="0"/>
          <w:i w:val="0"/>
          <w:sz w:val="20"/>
        </w:rPr>
        <w:t>install/index.php本身无CSRF保护,可被CSRF攻击触发重装</w:t>
      </w:r>
    </w:p>
    <w:p>
      <w:pPr>
        <w:spacing w:after="60" w:before="20"/>
        <w:ind w:left="170"/>
      </w:pPr>
      <w:r>
        <w:rPr>
          <w:rFonts w:ascii="SimSun" w:hAnsi="SimSun" w:eastAsia="SimSun"/>
          <w:b w:val="0"/>
          <w:i w:val="0"/>
          <w:sz w:val="20"/>
        </w:rPr>
        <w:t>common.php有install.lock检查,但:</w:t>
      </w:r>
    </w:p>
    <w:p>
      <w:pPr>
        <w:spacing w:after="60" w:before="20"/>
        <w:ind w:left="170"/>
      </w:pPr>
      <w:r>
        <w:rPr>
          <w:rFonts w:ascii="SimSun" w:hAnsi="SimSun" w:eastAsia="SimSun"/>
          <w:b w:val="0"/>
          <w:i w:val="0"/>
          <w:sz w:val="20"/>
        </w:rPr>
        <w:t xml:space="preserve">• </w:t>
      </w:r>
      <w:r>
        <w:rPr>
          <w:rFonts w:ascii="SimSun" w:hAnsi="SimSun" w:eastAsia="SimSun"/>
          <w:b w:val="0"/>
          <w:i w:val="0"/>
          <w:sz w:val="20"/>
        </w:rPr>
        <w:t>检查位于config.php加载之后,如果安装程序先执行将绕过所有后续检查</w:t>
      </w:r>
    </w:p>
    <w:p>
      <w:pPr>
        <w:spacing w:after="60" w:before="20"/>
        <w:ind w:left="170"/>
      </w:pPr>
      <w:r>
        <w:rPr>
          <w:rFonts w:ascii="SimSun" w:hAnsi="SimSun" w:eastAsia="SimSun"/>
          <w:b w:val="0"/>
          <w:i w:val="0"/>
          <w:sz w:val="20"/>
        </w:rPr>
        <w:t xml:space="preserve">• </w:t>
      </w:r>
      <w:r>
        <w:rPr>
          <w:rFonts w:ascii="SimSun" w:hAnsi="SimSun" w:eastAsia="SimSun"/>
          <w:b w:val="0"/>
          <w:i w:val="0"/>
          <w:sz w:val="20"/>
        </w:rPr>
        <w:t>检查仅判断file_exists(),不防止并发条件竞争</w:t>
      </w:r>
    </w:p>
    <w:p>
      <w:pPr>
        <w:spacing w:after="60" w:before="20"/>
        <w:ind w:left="170"/>
      </w:pPr>
      <w:r>
        <w:rPr>
          <w:rFonts w:ascii="SimSun" w:hAnsi="SimSun" w:eastAsia="SimSun"/>
          <w:b w:val="0"/>
          <w:i w:val="0"/>
          <w:sz w:val="20"/>
        </w:rPr>
        <w:t xml:space="preserve">• </w:t>
      </w:r>
      <w:r>
        <w:rPr>
          <w:rFonts w:ascii="SimSun" w:hAnsi="SimSun" w:eastAsia="SimSun"/>
          <w:b w:val="0"/>
          <w:i w:val="0"/>
          <w:sz w:val="20"/>
        </w:rPr>
        <w:t>install/index.php的检查和common.php的检查不是原子操作</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若攻击者能删除install.lock文件(通过0777目录权限或其他文件操作漏洞),即可重新安装系统,覆盖数据库和配置,实现完整接管。即使不能删除lock文件,install/目录的存在也提供了额外的攻击面信息(版本号、表结构等)。</w:t>
      </w:r>
    </w:p>
    <w:p>
      <w:pPr>
        <w:spacing w:before="80" w:after="80"/>
      </w:pPr>
      <w:r>
        <w:rPr>
          <w:color w:val="C0C0C0"/>
          <w:sz w:val="12"/>
        </w:rPr>
        <w:t>────────────────────────────────────────────────────────────</w:t>
      </w:r>
    </w:p>
    <w:p>
      <w:pPr>
        <w:spacing w:before="240" w:after="80"/>
      </w:pPr>
      <w:r>
        <w:rPr>
          <w:rFonts w:ascii="SimHei" w:hAnsi="SimHei" w:eastAsia="SimHei"/>
          <w:b/>
          <w:i w:val="0"/>
          <w:color w:val="1A365D"/>
          <w:sz w:val="24"/>
        </w:rPr>
        <w:t>发现 #16：</w:t>
      </w:r>
      <w:r>
        <w:rPr>
          <w:rFonts w:ascii="SimHei" w:hAnsi="SimHei" w:eastAsia="SimHei"/>
          <w:b/>
          <w:i w:val="0"/>
          <w:sz w:val="24"/>
        </w:rPr>
        <w:t>Cookie安全配置不足 — admin_token_backup未严格设置HttpOnly/Secure</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admin/login.php:30 设置admin_token_backup cookie:</w:t>
      </w:r>
    </w:p>
    <w:p>
      <w:pPr>
        <w:spacing w:after="20" w:before="20"/>
        <w:ind w:left="283"/>
        <w:shd w:fill="F0F4F8" w:val="clear"/>
      </w:pPr>
      <w:r>
        <w:rPr>
          <w:rFonts w:ascii="Consolas" w:hAnsi="Consolas" w:eastAsia="SimSun"/>
          <w:color w:val="2D3748"/>
          <w:sz w:val="17"/>
        </w:rPr>
        <w:t>setcookie("admin_token_backup", $token, time() + 259200, '/', $_SERVER['HTTP_HOST'], true, true);</w:t>
      </w:r>
    </w:p>
    <w:p>
      <w:pPr>
        <w:spacing w:after="60" w:before="20"/>
        <w:ind w:left="170"/>
      </w:pPr>
      <w:r>
        <w:rPr>
          <w:rFonts w:ascii="SimSun" w:hAnsi="SimSun" w:eastAsia="SimSun"/>
          <w:b w:val="0"/>
          <w:i w:val="0"/>
          <w:sz w:val="20"/>
        </w:rPr>
        <w:t>代码注释声称设置了HttpOnly和Secure,但:</w:t>
      </w:r>
    </w:p>
    <w:p>
      <w:pPr>
        <w:spacing w:after="60" w:before="20"/>
        <w:ind w:left="170"/>
      </w:pPr>
      <w:r>
        <w:rPr>
          <w:rFonts w:ascii="SimSun" w:hAnsi="SimSun" w:eastAsia="SimSun"/>
          <w:b/>
          <w:i w:val="0"/>
          <w:sz w:val="20"/>
        </w:rPr>
        <w:t xml:space="preserve">1. </w:t>
      </w:r>
      <w:r>
        <w:rPr>
          <w:rFonts w:ascii="SimSun" w:hAnsi="SimSun" w:eastAsia="SimSun"/>
          <w:b w:val="0"/>
          <w:i w:val="0"/>
          <w:sz w:val="20"/>
        </w:rPr>
        <w:t>user/ajax.php:112 用户登录时设置user_token cookie:</w:t>
      </w:r>
    </w:p>
    <w:p>
      <w:pPr>
        <w:spacing w:after="20" w:before="20"/>
        <w:ind w:left="283"/>
        <w:shd w:fill="F0F4F8" w:val="clear"/>
      </w:pPr>
      <w:r>
        <w:rPr>
          <w:rFonts w:ascii="Consolas" w:hAnsi="Consolas" w:eastAsia="SimSun"/>
          <w:color w:val="2D3748"/>
          <w:sz w:val="17"/>
        </w:rPr>
        <w:t>setcookie("user_token", $token, time() + 604800, '/');</w:t>
      </w:r>
    </w:p>
    <w:p>
      <w:pPr>
        <w:spacing w:after="60" w:before="20"/>
        <w:ind w:left="170"/>
      </w:pPr>
      <w:r>
        <w:rPr>
          <w:rFonts w:ascii="SimSun" w:hAnsi="SimSun" w:eastAsia="SimSun"/>
          <w:b w:val="0"/>
          <w:i w:val="0"/>
          <w:sz w:val="20"/>
        </w:rPr>
        <w:t>— 完全未设置HttpOnly/Secure/SameSite</w:t>
      </w:r>
    </w:p>
    <w:p>
      <w:pPr>
        <w:spacing w:after="60" w:before="20"/>
        <w:ind w:left="170"/>
      </w:pPr>
      <w:r>
        <w:rPr>
          <w:rFonts w:ascii="SimSun" w:hAnsi="SimSun" w:eastAsia="SimSun"/>
          <w:b/>
          <w:i w:val="0"/>
          <w:sz w:val="20"/>
        </w:rPr>
        <w:t xml:space="preserve">2. </w:t>
      </w:r>
      <w:r>
        <w:rPr>
          <w:rFonts w:ascii="SimSun" w:hAnsi="SimSun" w:eastAsia="SimSun"/>
          <w:b w:val="0"/>
          <w:i w:val="0"/>
          <w:sz w:val="20"/>
        </w:rPr>
        <w:t>sup/ajax.php:85 供应商登录时设置sup_token cookie:</w:t>
      </w:r>
    </w:p>
    <w:p>
      <w:pPr>
        <w:spacing w:after="20" w:before="20"/>
        <w:ind w:left="283"/>
        <w:shd w:fill="F0F4F8" w:val="clear"/>
      </w:pPr>
      <w:r>
        <w:rPr>
          <w:rFonts w:ascii="Consolas" w:hAnsi="Consolas" w:eastAsia="SimSun"/>
          <w:color w:val="2D3748"/>
          <w:sz w:val="17"/>
        </w:rPr>
        <w:t>setcookie("sup_token", $token, time() + 604800, '/');</w:t>
      </w:r>
    </w:p>
    <w:p>
      <w:pPr>
        <w:spacing w:after="60" w:before="20"/>
        <w:ind w:left="170"/>
      </w:pPr>
      <w:r>
        <w:rPr>
          <w:rFonts w:ascii="SimSun" w:hAnsi="SimSun" w:eastAsia="SimSun"/>
          <w:b w:val="0"/>
          <w:i w:val="0"/>
          <w:sz w:val="20"/>
        </w:rPr>
        <w:t>— 完全未设置HttpOnly/Secure/SameSite</w:t>
      </w:r>
    </w:p>
    <w:p>
      <w:pPr>
        <w:spacing w:after="60" w:before="20"/>
        <w:ind w:left="170"/>
      </w:pPr>
      <w:r>
        <w:rPr>
          <w:rFonts w:ascii="SimSun" w:hAnsi="SimSun" w:eastAsia="SimSun"/>
          <w:b/>
          <w:i w:val="0"/>
          <w:sz w:val="20"/>
        </w:rPr>
        <w:t xml:space="preserve">3. </w:t>
      </w:r>
      <w:r>
        <w:rPr>
          <w:rFonts w:ascii="SimSun" w:hAnsi="SimSun" w:eastAsia="SimSun"/>
          <w:b w:val="0"/>
          <w:i w:val="0"/>
          <w:sz w:val="20"/>
        </w:rPr>
        <w:t>admin_token_backup使用$_SERVER['HTTP_HOST']作为domain参数,可被Host头伪造影响</w:t>
      </w:r>
    </w:p>
    <w:p>
      <w:pPr>
        <w:spacing w:after="60" w:before="20"/>
        <w:ind w:left="170"/>
      </w:pPr>
      <w:r>
        <w:rPr>
          <w:rFonts w:ascii="SimSun" w:hAnsi="SimSun" w:eastAsia="SimSun"/>
          <w:b/>
          <w:i w:val="0"/>
          <w:sz w:val="20"/>
        </w:rPr>
        <w:t xml:space="preserve">4. </w:t>
      </w:r>
      <w:r>
        <w:rPr>
          <w:rFonts w:ascii="SimSun" w:hAnsi="SimSun" w:eastAsia="SimSun"/>
          <w:b w:val="0"/>
          <w:i w:val="0"/>
          <w:sz w:val="20"/>
        </w:rPr>
        <w:t>无SameSite属性,易受CSRF攻击</w:t>
      </w:r>
    </w:p>
    <w:p>
      <w:pPr>
        <w:spacing w:after="60" w:before="20"/>
        <w:ind w:left="170"/>
      </w:pPr>
      <w:r>
        <w:rPr>
          <w:rFonts w:ascii="SimSun" w:hAnsi="SimSun" w:eastAsia="SimSun"/>
          <w:b/>
          <w:i w:val="0"/>
          <w:sz w:val="20"/>
        </w:rPr>
        <w:t xml:space="preserve">5. </w:t>
      </w:r>
      <w:r>
        <w:rPr>
          <w:rFonts w:ascii="SimSun" w:hAnsi="SimSun" w:eastAsia="SimSun"/>
          <w:b w:val="0"/>
          <w:i w:val="0"/>
          <w:sz w:val="20"/>
        </w:rPr>
        <w:t>admin_token_backup同时存在SESSION和Cookie两个位置,增加了攻击面</w:t>
      </w:r>
    </w:p>
    <w:p>
      <w:pPr>
        <w:spacing w:after="60" w:before="20"/>
        <w:ind w:left="170"/>
      </w:pPr>
      <w:r>
        <w:rPr>
          <w:rFonts w:ascii="SimSun" w:hAnsi="SimSun" w:eastAsia="SimSun"/>
          <w:b w:val="0"/>
          <w:i w:val="0"/>
          <w:sz w:val="20"/>
        </w:rPr>
        <w:t>member.php:20-21 允许从Cookie恢复admin session:</w:t>
      </w:r>
    </w:p>
    <w:p>
      <w:pPr>
        <w:spacing w:after="20" w:before="20"/>
        <w:ind w:left="283"/>
        <w:shd w:fill="F0F4F8" w:val="clear"/>
      </w:pPr>
      <w:r>
        <w:rPr>
          <w:rFonts w:ascii="Consolas" w:hAnsi="Consolas" w:eastAsia="SimSun"/>
          <w:color w:val="2D3748"/>
          <w:sz w:val="17"/>
        </w:rPr>
        <w:t>$admin_token = isset($_SESSION['admin_token']) ? $_SESSION['admin_token'] : (isset($_COOKIE['admin_token_backup']) ? $_COOKIE['admin_token_backup'] : null);</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user_token和sup_token cookie可被JavaScript读取(无HttpOnly),配合XSS漏洞可直接窃取用户和供应商认证token。由于token使用可逆的authcode()加密,获取token后可解密得到session标识,进而伪造身份。缺少SameSite属性使CSRF攻击更容易。</w:t>
      </w:r>
    </w:p>
    <w:p>
      <w:pPr>
        <w:spacing w:before="80" w:after="80"/>
      </w:pPr>
      <w:r>
        <w:rPr>
          <w:color w:val="C0C0C0"/>
          <w:sz w:val="12"/>
        </w:rPr>
        <w:t>────────────────────────────────────────────────────────────</w:t>
      </w:r>
    </w:p>
    <w:p>
      <w:pPr>
        <w:spacing w:before="240" w:after="80"/>
      </w:pPr>
      <w:r>
        <w:rPr>
          <w:rFonts w:ascii="SimHei" w:hAnsi="SimHei" w:eastAsia="SimHei"/>
          <w:b/>
          <w:i w:val="0"/>
          <w:color w:val="1A365D"/>
          <w:sz w:val="24"/>
        </w:rPr>
        <w:t>发现 #17：</w:t>
      </w:r>
      <w:r>
        <w:rPr>
          <w:rFonts w:ascii="SimHei" w:hAnsi="SimHei" w:eastAsia="SimHei"/>
          <w:b/>
          <w:i w:val="0"/>
          <w:sz w:val="24"/>
        </w:rPr>
        <w:t>SQL错误信息回显与信息泄露</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admin/ajax.php中多处将$DB-&gt;error()直接输出到响应中:</w:t>
      </w:r>
    </w:p>
    <w:p>
      <w:pPr>
        <w:spacing w:after="60" w:before="20"/>
        <w:ind w:left="170"/>
      </w:pPr>
      <w:r>
        <w:rPr>
          <w:rFonts w:ascii="SimSun" w:hAnsi="SimSun" w:eastAsia="SimSun"/>
          <w:b w:val="0"/>
          <w:i w:val="0"/>
          <w:sz w:val="20"/>
        </w:rPr>
        <w:t xml:space="preserve">• </w:t>
      </w:r>
      <w:r>
        <w:rPr>
          <w:rFonts w:ascii="SimSun" w:hAnsi="SimSun" w:eastAsia="SimSun"/>
          <w:b w:val="0"/>
          <w:i w:val="0"/>
          <w:sz w:val="20"/>
        </w:rPr>
        <w:t>Line 379:</w:t>
      </w:r>
    </w:p>
    <w:p>
      <w:pPr>
        <w:spacing w:after="20" w:before="20"/>
        <w:ind w:left="283"/>
        <w:shd w:fill="F0F4F8" w:val="clear"/>
      </w:pPr>
      <w:r>
        <w:rPr>
          <w:rFonts w:ascii="Consolas" w:hAnsi="Consolas" w:eastAsia="SimSun"/>
          <w:color w:val="2D3748"/>
          <w:sz w:val="17"/>
        </w:rPr>
        <w:t>exit('{"code":-1,"msg":"删除失败！'.$DB-&gt;error().'"}')</w:t>
      </w:r>
    </w:p>
    <w:p>
      <w:pPr>
        <w:spacing w:after="60" w:before="20"/>
        <w:ind w:left="170"/>
      </w:pPr>
      <w:r>
        <w:rPr>
          <w:rFonts w:ascii="SimSun" w:hAnsi="SimSun" w:eastAsia="SimSun"/>
          <w:b w:val="0"/>
          <w:i w:val="0"/>
          <w:sz w:val="20"/>
        </w:rPr>
        <w:t xml:space="preserve">• </w:t>
      </w:r>
      <w:r>
        <w:rPr>
          <w:rFonts w:ascii="SimSun" w:hAnsi="SimSun" w:eastAsia="SimSun"/>
          <w:b w:val="0"/>
          <w:i w:val="0"/>
          <w:sz w:val="20"/>
        </w:rPr>
        <w:t>Line 420:</w:t>
      </w:r>
    </w:p>
    <w:p>
      <w:pPr>
        <w:spacing w:after="20" w:before="20"/>
        <w:ind w:left="283"/>
        <w:shd w:fill="F0F4F8" w:val="clear"/>
      </w:pPr>
      <w:r>
        <w:rPr>
          <w:rFonts w:ascii="Consolas" w:hAnsi="Consolas" w:eastAsia="SimSun"/>
          <w:color w:val="2D3748"/>
          <w:sz w:val="17"/>
        </w:rPr>
        <w:t>exit('{"code":1,"msg":"添加失败，'.$DB-&gt;error().'"}')</w:t>
      </w:r>
    </w:p>
    <w:p>
      <w:pPr>
        <w:spacing w:after="60" w:before="20"/>
        <w:ind w:left="170"/>
      </w:pPr>
      <w:r>
        <w:rPr>
          <w:rFonts w:ascii="SimSun" w:hAnsi="SimSun" w:eastAsia="SimSun"/>
          <w:b w:val="0"/>
          <w:i w:val="0"/>
          <w:sz w:val="20"/>
        </w:rPr>
        <w:t xml:space="preserve">• </w:t>
      </w:r>
      <w:r>
        <w:rPr>
          <w:rFonts w:ascii="SimSun" w:hAnsi="SimSun" w:eastAsia="SimSun"/>
          <w:b w:val="0"/>
          <w:i w:val="0"/>
          <w:sz w:val="20"/>
        </w:rPr>
        <w:t>Line 434:</w:t>
      </w:r>
    </w:p>
    <w:p>
      <w:pPr>
        <w:spacing w:after="20" w:before="20"/>
        <w:ind w:left="283"/>
        <w:shd w:fill="F0F4F8" w:val="clear"/>
      </w:pPr>
      <w:r>
        <w:rPr>
          <w:rFonts w:ascii="Consolas" w:hAnsi="Consolas" w:eastAsia="SimSun"/>
          <w:color w:val="2D3748"/>
          <w:sz w:val="17"/>
        </w:rPr>
        <w:t>exit('{"code":1,"msg":"查询失败，'.$DB-&gt;error().'"}')</w:t>
      </w:r>
    </w:p>
    <w:p>
      <w:pPr>
        <w:spacing w:after="60" w:before="20"/>
        <w:ind w:left="170"/>
      </w:pPr>
      <w:r>
        <w:rPr>
          <w:rFonts w:ascii="SimSun" w:hAnsi="SimSun" w:eastAsia="SimSun"/>
          <w:b w:val="0"/>
          <w:i w:val="0"/>
          <w:sz w:val="20"/>
        </w:rPr>
        <w:t xml:space="preserve">• </w:t>
      </w:r>
      <w:r>
        <w:rPr>
          <w:rFonts w:ascii="SimSun" w:hAnsi="SimSun" w:eastAsia="SimSun"/>
          <w:b w:val="0"/>
          <w:i w:val="0"/>
          <w:sz w:val="20"/>
        </w:rPr>
        <w:t>Line 450/463/488/498/514/523/539等: 同样模式</w:t>
      </w:r>
    </w:p>
    <w:p>
      <w:pPr>
        <w:spacing w:after="60" w:before="20"/>
        <w:ind w:left="170"/>
      </w:pPr>
      <w:r>
        <w:rPr>
          <w:rFonts w:ascii="SimSun" w:hAnsi="SimSun" w:eastAsia="SimSun"/>
          <w:b w:val="0"/>
          <w:i w:val="0"/>
          <w:sz w:val="20"/>
        </w:rPr>
        <w:t>其他信息泄露:</w:t>
      </w:r>
    </w:p>
    <w:p>
      <w:pPr>
        <w:spacing w:after="60" w:before="20"/>
        <w:ind w:left="170"/>
      </w:pPr>
      <w:r>
        <w:rPr>
          <w:rFonts w:ascii="SimSun" w:hAnsi="SimSun" w:eastAsia="SimSun"/>
          <w:b w:val="0"/>
          <w:i w:val="0"/>
          <w:sz w:val="20"/>
        </w:rPr>
        <w:t xml:space="preserve">• </w:t>
      </w:r>
      <w:r>
        <w:rPr>
          <w:rFonts w:ascii="SimSun" w:hAnsi="SimSun" w:eastAsia="SimSun"/>
          <w:b w:val="0"/>
          <w:i w:val="0"/>
          <w:sz w:val="20"/>
        </w:rPr>
        <w:t>admin/ajax.php:12 代码注释泄露QQ群号和博客地址:</w:t>
      </w:r>
    </w:p>
    <w:p>
      <w:pPr>
        <w:spacing w:after="20" w:before="20"/>
        <w:ind w:left="283"/>
        <w:shd w:fill="F0F4F8" w:val="clear"/>
      </w:pPr>
      <w:r>
        <w:rPr>
          <w:rFonts w:ascii="Consolas" w:hAnsi="Consolas" w:eastAsia="SimSun"/>
          <w:color w:val="2D3748"/>
          <w:sz w:val="17"/>
        </w:rPr>
        <w:t>// 无需管理员权限的操作例外 - 博客地址:6v6.ren q群941535592</w:t>
      </w:r>
    </w:p>
    <w:p>
      <w:pPr>
        <w:spacing w:after="60" w:before="20"/>
        <w:ind w:left="170"/>
      </w:pPr>
      <w:r>
        <w:rPr>
          <w:rFonts w:ascii="SimSun" w:hAnsi="SimSun" w:eastAsia="SimSun"/>
          <w:b w:val="0"/>
          <w:i w:val="0"/>
          <w:sz w:val="20"/>
        </w:rPr>
        <w:t xml:space="preserve">• </w:t>
      </w:r>
      <w:r>
        <w:rPr>
          <w:rFonts w:ascii="SimSun" w:hAnsi="SimSun" w:eastAsia="SimSun"/>
          <w:b w:val="0"/>
          <w:i w:val="0"/>
          <w:sz w:val="20"/>
        </w:rPr>
        <w:t>同一注释出现在admin/ajax.php:893,925等处</w:t>
      </w:r>
    </w:p>
    <w:p>
      <w:pPr>
        <w:spacing w:after="60" w:before="20"/>
        <w:ind w:left="170"/>
      </w:pPr>
      <w:r>
        <w:rPr>
          <w:rFonts w:ascii="SimSun" w:hAnsi="SimSun" w:eastAsia="SimSun"/>
          <w:b w:val="0"/>
          <w:i w:val="0"/>
          <w:sz w:val="20"/>
        </w:rPr>
        <w:t xml:space="preserve">• </w:t>
      </w:r>
      <w:r>
        <w:rPr>
          <w:rFonts w:ascii="SimSun" w:hAnsi="SimSun" w:eastAsia="SimSun"/>
          <w:b w:val="0"/>
          <w:i w:val="0"/>
          <w:sz w:val="20"/>
        </w:rPr>
        <w:t>cron.php:4-8 代码注释泄露QQ群号和博客地址</w:t>
      </w:r>
    </w:p>
    <w:p>
      <w:pPr>
        <w:spacing w:after="60" w:before="20"/>
        <w:ind w:left="170"/>
      </w:pPr>
      <w:r>
        <w:rPr>
          <w:rFonts w:ascii="SimSun" w:hAnsi="SimSun" w:eastAsia="SimSun"/>
          <w:b w:val="0"/>
          <w:i w:val="0"/>
          <w:sz w:val="20"/>
        </w:rPr>
        <w:t xml:space="preserve">• </w:t>
      </w:r>
      <w:r>
        <w:rPr>
          <w:rFonts w:ascii="SimSun" w:hAnsi="SimSun" w:eastAsia="SimSun"/>
          <w:b w:val="0"/>
          <w:i w:val="0"/>
          <w:sz w:val="20"/>
        </w:rPr>
        <w:t>360safe/xss.php WAF触发时输出攻击者提交的数据和IP地址</w:t>
      </w:r>
    </w:p>
    <w:p>
      <w:pPr>
        <w:spacing w:after="60" w:before="20"/>
        <w:ind w:left="170"/>
      </w:pPr>
      <w:r>
        <w:rPr>
          <w:rFonts w:ascii="SimSun" w:hAnsi="SimSun" w:eastAsia="SimSun"/>
          <w:b w:val="0"/>
          <w:i w:val="0"/>
          <w:sz w:val="20"/>
        </w:rPr>
        <w:t xml:space="preserve">• </w:t>
      </w:r>
      <w:r>
        <w:rPr>
          <w:rFonts w:ascii="SimSun" w:hAnsi="SimSun" w:eastAsia="SimSun"/>
          <w:b w:val="0"/>
          <w:i w:val="0"/>
          <w:sz w:val="20"/>
        </w:rPr>
        <w:t>install/index.php 泄露系统版本号和表前缀</w:t>
      </w:r>
    </w:p>
    <w:p>
      <w:pPr>
        <w:spacing w:after="60" w:before="20"/>
        <w:ind w:left="170"/>
      </w:pPr>
      <w:r>
        <w:rPr>
          <w:rFonts w:ascii="SimSun" w:hAnsi="SimSun" w:eastAsia="SimSun"/>
          <w:b w:val="0"/>
          <w:i w:val="0"/>
          <w:sz w:val="20"/>
        </w:rPr>
        <w:t xml:space="preserve">• </w:t>
      </w:r>
      <w:r>
        <w:rPr>
          <w:rFonts w:ascii="SimSun" w:hAnsi="SimSun" w:eastAsia="SimSun"/>
          <w:b w:val="0"/>
          <w:i w:val="0"/>
          <w:sz w:val="20"/>
        </w:rPr>
        <w:t>api.php 泄露apikey验证逻辑(可通过错误消息枚举apikey)</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SQL错误回显为基于错误的SQL注入提供了必要条件,使SQL注入更容易利用。版本信息和联系信息泄露可帮助攻击者进行社会工程或版本针对性攻击。WAF触发时的数据回显使攻击者可探测WAF规则。</w:t>
      </w:r>
    </w:p>
    <w:p>
      <w:pPr>
        <w:spacing w:before="80" w:after="80"/>
      </w:pPr>
      <w:r>
        <w:rPr>
          <w:color w:val="C0C0C0"/>
          <w:sz w:val="12"/>
        </w:rPr>
        <w:t>────────────────────────────────────────────────────────────</w:t>
      </w:r>
    </w:p>
    <w:p>
      <w:pPr>
        <w:spacing w:before="240" w:after="80"/>
      </w:pPr>
      <w:r>
        <w:rPr>
          <w:rFonts w:ascii="SimHei" w:hAnsi="SimHei" w:eastAsia="SimHei"/>
          <w:b/>
          <w:i w:val="0"/>
          <w:color w:val="1A365D"/>
          <w:sz w:val="24"/>
        </w:rPr>
        <w:t>发现 #18：</w:t>
      </w:r>
      <w:r>
        <w:rPr>
          <w:rFonts w:ascii="SimHei" w:hAnsi="SimHei" w:eastAsia="SimHei"/>
          <w:b/>
          <w:i w:val="0"/>
          <w:sz w:val="24"/>
        </w:rPr>
        <w:t>全系统随机数生成不安全 — microtime+mt_rand可预测</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系统中多处关键随机数生成使用可预测源：</w:t>
      </w:r>
    </w:p>
    <w:p>
      <w:pPr>
        <w:spacing w:after="60" w:before="20"/>
        <w:ind w:left="170"/>
      </w:pPr>
      <w:r>
        <w:rPr>
          <w:rFonts w:ascii="SimSun" w:hAnsi="SimSun" w:eastAsia="SimSun"/>
          <w:b/>
          <w:i w:val="0"/>
          <w:sz w:val="20"/>
        </w:rPr>
        <w:t xml:space="preserve">1. </w:t>
      </w:r>
      <w:r>
        <w:rPr>
          <w:rFonts w:ascii="SimSun" w:hAnsi="SimSun" w:eastAsia="SimSun"/>
          <w:b w:val="0"/>
          <w:i w:val="0"/>
          <w:sz w:val="20"/>
        </w:rPr>
        <w:t>【authcode()的IV/Nonce】</w:t>
      </w:r>
    </w:p>
    <w:p>
      <w:pPr>
        <w:spacing w:after="60" w:before="20"/>
        <w:ind w:left="170"/>
      </w:pPr>
      <w:r>
        <w:rPr>
          <w:rFonts w:ascii="SimSun" w:hAnsi="SimSun" w:eastAsia="SimSun"/>
          <w:b w:val="0"/>
          <w:i w:val="0"/>
          <w:sz w:val="20"/>
        </w:rPr>
        <w:t>function.php:453:</w:t>
      </w:r>
    </w:p>
    <w:p>
      <w:pPr>
        <w:spacing w:after="40" w:before="40"/>
        <w:ind w:left="170"/>
        <w:shd w:fill="F0F4F8" w:val="clear"/>
      </w:pPr>
      <w:r>
        <w:rPr>
          <w:rFonts w:ascii="Consolas" w:hAnsi="Consolas" w:eastAsia="SimSun"/>
          <w:color w:val="C53222"/>
          <w:sz w:val="17"/>
        </w:rPr>
        <w:t>$keyc = substr(md5(microtime()), -4)</w:t>
      </w:r>
    </w:p>
    <w:p>
      <w:pPr>
        <w:spacing w:after="60" w:before="20"/>
        <w:ind w:left="170"/>
      </w:pPr>
      <w:r>
        <w:rPr>
          <w:rFonts w:ascii="SimSun" w:hAnsi="SimSun" w:eastAsia="SimSun"/>
          <w:b w:val="0"/>
          <w:i w:val="0"/>
          <w:sz w:val="20"/>
        </w:rPr>
        <w:t xml:space="preserve">• </w:t>
      </w:r>
      <w:r>
        <w:rPr>
          <w:rFonts w:ascii="SimSun" w:hAnsi="SimSun" w:eastAsia="SimSun"/>
          <w:b w:val="0"/>
          <w:i w:val="0"/>
          <w:sz w:val="20"/>
        </w:rPr>
        <w:t>microtime()精度约微秒级，但前后请求间隔通常&gt;1ms</w:t>
      </w:r>
    </w:p>
    <w:p>
      <w:pPr>
        <w:spacing w:after="60" w:before="20"/>
        <w:ind w:left="170"/>
      </w:pPr>
      <w:r>
        <w:rPr>
          <w:rFonts w:ascii="SimSun" w:hAnsi="SimSun" w:eastAsia="SimSun"/>
          <w:b w:val="0"/>
          <w:i w:val="0"/>
          <w:sz w:val="20"/>
        </w:rPr>
        <w:t xml:space="preserve">• </w:t>
      </w:r>
      <w:r>
        <w:rPr>
          <w:rFonts w:ascii="SimSun" w:hAnsi="SimSun" w:eastAsia="SimSun"/>
          <w:b w:val="0"/>
          <w:i w:val="0"/>
          <w:sz w:val="20"/>
        </w:rPr>
        <w:t>攻击者若知token生成时间(如HTTP响应Date头)，可缩小搜索空间</w:t>
      </w:r>
    </w:p>
    <w:p>
      <w:pPr>
        <w:spacing w:after="60" w:before="20"/>
        <w:ind w:left="170"/>
      </w:pPr>
      <w:r>
        <w:rPr>
          <w:rFonts w:ascii="SimSun" w:hAnsi="SimSun" w:eastAsia="SimSun"/>
          <w:b w:val="0"/>
          <w:i w:val="0"/>
          <w:sz w:val="20"/>
        </w:rPr>
        <w:t xml:space="preserve">• </w:t>
      </w:r>
      <w:r>
        <w:rPr>
          <w:rFonts w:ascii="SimSun" w:hAnsi="SimSun" w:eastAsia="SimSun"/>
          <w:b w:val="0"/>
          <w:i w:val="0"/>
          <w:sz w:val="20"/>
        </w:rPr>
        <w:t>4字节=65536种可能，非常小</w:t>
      </w:r>
    </w:p>
    <w:p>
      <w:pPr>
        <w:spacing w:after="60" w:before="20"/>
        <w:ind w:left="170"/>
      </w:pPr>
      <w:r>
        <w:rPr>
          <w:rFonts w:ascii="SimSun" w:hAnsi="SimSun" w:eastAsia="SimSun"/>
          <w:b/>
          <w:i w:val="0"/>
          <w:sz w:val="20"/>
        </w:rPr>
        <w:t xml:space="preserve">2. </w:t>
      </w:r>
      <w:r>
        <w:rPr>
          <w:rFonts w:ascii="SimSun" w:hAnsi="SimSun" w:eastAsia="SimSun"/>
          <w:b w:val="0"/>
          <w:i w:val="0"/>
          <w:sz w:val="20"/>
        </w:rPr>
        <w:t>【random()函数】</w:t>
      </w:r>
    </w:p>
    <w:p>
      <w:pPr>
        <w:spacing w:after="60" w:before="20"/>
        <w:ind w:left="170"/>
      </w:pPr>
      <w:r>
        <w:rPr>
          <w:rFonts w:ascii="SimSun" w:hAnsi="SimSun" w:eastAsia="SimSun"/>
          <w:b w:val="0"/>
          <w:i w:val="0"/>
          <w:sz w:val="20"/>
        </w:rPr>
        <w:t>function.php:527-534:</w:t>
      </w:r>
    </w:p>
    <w:p>
      <w:pPr>
        <w:spacing w:after="20" w:before="20"/>
        <w:ind w:left="283"/>
        <w:shd w:fill="F0F4F8" w:val="clear"/>
      </w:pPr>
      <w:r>
        <w:rPr>
          <w:rFonts w:ascii="Consolas" w:hAnsi="Consolas" w:eastAsia="SimSun"/>
          <w:color w:val="2D3748"/>
          <w:sz w:val="17"/>
        </w:rPr>
        <w:t>$seed = base_convert(md5(microtime().$_SERVER['DOCUMENT_ROOT']), 16, ...)</w:t>
      </w:r>
    </w:p>
    <w:p>
      <w:pPr>
        <w:spacing w:after="60" w:before="20"/>
        <w:ind w:left="170"/>
      </w:pPr>
      <w:r>
        <w:rPr>
          <w:rFonts w:ascii="SimSun" w:hAnsi="SimSun" w:eastAsia="SimSun"/>
          <w:b w:val="0"/>
          <w:i w:val="0"/>
          <w:sz w:val="20"/>
        </w:rPr>
        <w:t xml:space="preserve">• </w:t>
      </w:r>
      <w:r>
        <w:rPr>
          <w:rFonts w:ascii="SimSun" w:hAnsi="SimSun" w:eastAsia="SimSun"/>
          <w:b w:val="0"/>
          <w:i w:val="0"/>
          <w:sz w:val="20"/>
        </w:rPr>
        <w:t>种子完全基于microtime()+DOCUMENT_ROOT(固定值)</w:t>
      </w:r>
    </w:p>
    <w:p>
      <w:pPr>
        <w:spacing w:after="60" w:before="20"/>
        <w:ind w:left="170"/>
      </w:pPr>
      <w:r>
        <w:rPr>
          <w:rFonts w:ascii="SimSun" w:hAnsi="SimSun" w:eastAsia="SimSun"/>
          <w:b w:val="0"/>
          <w:i w:val="0"/>
          <w:sz w:val="20"/>
        </w:rPr>
        <w:t xml:space="preserve">• </w:t>
      </w:r>
      <w:r>
        <w:rPr>
          <w:rFonts w:ascii="SimSun" w:hAnsi="SimSun" w:eastAsia="SimSun"/>
          <w:b w:val="0"/>
          <w:i w:val="0"/>
          <w:sz w:val="20"/>
        </w:rPr>
        <w:t>使用mt_rand()从种子中取字符，但mt_rand非密码学安全PRNG</w:t>
      </w:r>
    </w:p>
    <w:p>
      <w:pPr>
        <w:spacing w:after="60" w:before="20"/>
        <w:ind w:left="170"/>
      </w:pPr>
      <w:r>
        <w:rPr>
          <w:rFonts w:ascii="SimSun" w:hAnsi="SimSun" w:eastAsia="SimSun"/>
          <w:b w:val="0"/>
          <w:i w:val="0"/>
          <w:sz w:val="20"/>
        </w:rPr>
        <w:t xml:space="preserve">• </w:t>
      </w:r>
      <w:r>
        <w:rPr>
          <w:rFonts w:ascii="SimSun" w:hAnsi="SimSun" w:eastAsia="SimSun"/>
          <w:b w:val="0"/>
          <w:i w:val="0"/>
          <w:sz w:val="20"/>
        </w:rPr>
        <w:t>用于：登录hashsalt(session token)、密码重置等</w:t>
      </w:r>
    </w:p>
    <w:p>
      <w:pPr>
        <w:spacing w:after="60" w:before="20"/>
        <w:ind w:left="170"/>
      </w:pPr>
      <w:r>
        <w:rPr>
          <w:rFonts w:ascii="SimSun" w:hAnsi="SimSun" w:eastAsia="SimSun"/>
          <w:b/>
          <w:i w:val="0"/>
          <w:sz w:val="20"/>
        </w:rPr>
        <w:t xml:space="preserve">3. </w:t>
      </w:r>
      <w:r>
        <w:rPr>
          <w:rFonts w:ascii="SimSun" w:hAnsi="SimSun" w:eastAsia="SimSun"/>
          <w:b w:val="0"/>
          <w:i w:val="0"/>
          <w:sz w:val="20"/>
        </w:rPr>
        <w:t>【get_app_token()函数】</w:t>
      </w:r>
    </w:p>
    <w:p>
      <w:pPr>
        <w:spacing w:after="60" w:before="20"/>
        <w:ind w:left="170"/>
      </w:pPr>
      <w:r>
        <w:rPr>
          <w:rFonts w:ascii="SimSun" w:hAnsi="SimSun" w:eastAsia="SimSun"/>
          <w:b w:val="0"/>
          <w:i w:val="0"/>
          <w:sz w:val="20"/>
        </w:rPr>
        <w:t>ajax.func.php:173:</w:t>
      </w:r>
    </w:p>
    <w:p>
      <w:pPr>
        <w:spacing w:after="40" w:before="40"/>
        <w:ind w:left="170"/>
        <w:shd w:fill="F0F4F8" w:val="clear"/>
      </w:pPr>
      <w:r>
        <w:rPr>
          <w:rFonts w:ascii="Consolas" w:hAnsi="Consolas" w:eastAsia="SimSun"/>
          <w:color w:val="C53222"/>
          <w:sz w:val="17"/>
        </w:rPr>
        <w:t>$addsalt = md5(mt_rand(0, 999) . time())</w:t>
      </w:r>
    </w:p>
    <w:p>
      <w:pPr>
        <w:spacing w:after="60" w:before="20"/>
        <w:ind w:left="170"/>
      </w:pPr>
      <w:r>
        <w:rPr>
          <w:rFonts w:ascii="SimSun" w:hAnsi="SimSun" w:eastAsia="SimSun"/>
          <w:b w:val="0"/>
          <w:i w:val="0"/>
          <w:sz w:val="20"/>
        </w:rPr>
        <w:t xml:space="preserve">• </w:t>
      </w:r>
      <w:r>
        <w:rPr>
          <w:rFonts w:ascii="SimSun" w:hAnsi="SimSun" w:eastAsia="SimSun"/>
          <w:b w:val="0"/>
          <w:i w:val="0"/>
          <w:sz w:val="20"/>
        </w:rPr>
        <w:t>mt_rand(0,999)仅1000种可能</w:t>
      </w:r>
    </w:p>
    <w:p>
      <w:pPr>
        <w:spacing w:after="60" w:before="20"/>
        <w:ind w:left="170"/>
      </w:pPr>
      <w:r>
        <w:rPr>
          <w:rFonts w:ascii="SimSun" w:hAnsi="SimSun" w:eastAsia="SimSun"/>
          <w:b w:val="0"/>
          <w:i w:val="0"/>
          <w:sz w:val="20"/>
        </w:rPr>
        <w:t xml:space="preserve">• </w:t>
      </w:r>
      <w:r>
        <w:rPr>
          <w:rFonts w:ascii="SimSun" w:hAnsi="SimSun" w:eastAsia="SimSun"/>
          <w:b w:val="0"/>
          <w:i w:val="0"/>
          <w:sz w:val="20"/>
        </w:rPr>
        <w:t>time()精确到秒，可猜测</w:t>
      </w:r>
    </w:p>
    <w:p>
      <w:pPr>
        <w:spacing w:after="60" w:before="20"/>
        <w:ind w:left="170"/>
      </w:pPr>
      <w:r>
        <w:rPr>
          <w:rFonts w:ascii="SimSun" w:hAnsi="SimSun" w:eastAsia="SimSun"/>
          <w:b w:val="0"/>
          <w:i w:val="0"/>
          <w:sz w:val="20"/>
        </w:rPr>
        <w:t xml:space="preserve">• </w:t>
      </w:r>
      <w:r>
        <w:rPr>
          <w:rFonts w:ascii="SimSun" w:hAnsi="SimSun" w:eastAsia="SimSun"/>
          <w:b w:val="0"/>
          <w:i w:val="0"/>
          <w:sz w:val="20"/>
        </w:rPr>
        <w:t>用于APP token生成</w:t>
      </w:r>
    </w:p>
    <w:p>
      <w:pPr>
        <w:spacing w:after="60" w:before="20"/>
        <w:ind w:left="170"/>
      </w:pPr>
      <w:r>
        <w:rPr>
          <w:rFonts w:ascii="SimSun" w:hAnsi="SimSun" w:eastAsia="SimSun"/>
          <w:b/>
          <w:i w:val="0"/>
          <w:sz w:val="20"/>
        </w:rPr>
        <w:t xml:space="preserve">4. </w:t>
      </w:r>
      <w:r>
        <w:rPr>
          <w:rFonts w:ascii="SimSun" w:hAnsi="SimSun" w:eastAsia="SimSun"/>
          <w:b w:val="0"/>
          <w:i w:val="0"/>
          <w:sz w:val="20"/>
        </w:rPr>
        <w:t>【抽奖token】</w:t>
      </w:r>
    </w:p>
    <w:p>
      <w:pPr>
        <w:spacing w:after="60" w:before="20"/>
        <w:ind w:left="170"/>
      </w:pPr>
      <w:r>
        <w:rPr>
          <w:rFonts w:ascii="SimSun" w:hAnsi="SimSun" w:eastAsia="SimSun"/>
          <w:b w:val="0"/>
          <w:i w:val="0"/>
          <w:sz w:val="20"/>
        </w:rPr>
        <w:t>ajax.php:1370:</w:t>
      </w:r>
    </w:p>
    <w:p>
      <w:pPr>
        <w:spacing w:after="20" w:before="20"/>
        <w:ind w:left="283"/>
        <w:shd w:fill="F0F4F8" w:val="clear"/>
      </w:pPr>
      <w:r>
        <w:rPr>
          <w:rFonts w:ascii="Consolas" w:hAnsi="Consolas" w:eastAsia="SimSun"/>
          <w:color w:val="2D3748"/>
          <w:sz w:val="17"/>
        </w:rPr>
        <w:t>$token = md5(SYS_KEY . time() . rand(1000, 9999))</w:t>
      </w:r>
    </w:p>
    <w:p>
      <w:pPr>
        <w:spacing w:after="60" w:before="20"/>
        <w:ind w:left="170"/>
      </w:pPr>
      <w:r>
        <w:rPr>
          <w:rFonts w:ascii="SimSun" w:hAnsi="SimSun" w:eastAsia="SimSun"/>
          <w:b w:val="0"/>
          <w:i w:val="0"/>
          <w:sz w:val="20"/>
        </w:rPr>
        <w:t xml:space="preserve">• </w:t>
      </w:r>
      <w:r>
        <w:rPr>
          <w:rFonts w:ascii="SimSun" w:hAnsi="SimSun" w:eastAsia="SimSun"/>
          <w:b w:val="0"/>
          <w:i w:val="0"/>
          <w:sz w:val="20"/>
        </w:rPr>
        <w:t>rand()非密码学安全</w:t>
      </w:r>
    </w:p>
    <w:p>
      <w:pPr>
        <w:spacing w:after="60" w:before="20"/>
        <w:ind w:left="170"/>
      </w:pPr>
      <w:r>
        <w:rPr>
          <w:rFonts w:ascii="SimSun" w:hAnsi="SimSun" w:eastAsia="SimSun"/>
          <w:b w:val="0"/>
          <w:i w:val="0"/>
          <w:sz w:val="20"/>
        </w:rPr>
        <w:t xml:space="preserve">• </w:t>
      </w:r>
      <w:r>
        <w:rPr>
          <w:rFonts w:ascii="SimSun" w:hAnsi="SimSun" w:eastAsia="SimSun"/>
          <w:b w:val="0"/>
          <w:i w:val="0"/>
          <w:sz w:val="20"/>
        </w:rPr>
        <w:t>9000种可能+已知时间+已知SYS_KEY=可预测</w:t>
      </w:r>
    </w:p>
    <w:p>
      <w:pPr>
        <w:spacing w:after="60" w:before="20"/>
        <w:ind w:left="170"/>
      </w:pPr>
      <w:r>
        <w:rPr>
          <w:rFonts w:ascii="SimSun" w:hAnsi="SimSun" w:eastAsia="SimSun"/>
          <w:b/>
          <w:i w:val="0"/>
          <w:sz w:val="20"/>
        </w:rPr>
        <w:t xml:space="preserve">5. </w:t>
      </w:r>
      <w:r>
        <w:rPr>
          <w:rFonts w:ascii="SimSun" w:hAnsi="SimSun" w:eastAsia="SimSun"/>
          <w:b w:val="0"/>
          <w:i w:val="0"/>
          <w:sz w:val="20"/>
        </w:rPr>
        <w:t>【文件名随机数】</w:t>
      </w:r>
    </w:p>
    <w:p>
      <w:pPr>
        <w:spacing w:after="60" w:before="20"/>
        <w:ind w:left="170"/>
      </w:pPr>
      <w:r>
        <w:rPr>
          <w:rFonts w:ascii="SimSun" w:hAnsi="SimSun" w:eastAsia="SimSun"/>
          <w:b w:val="0"/>
          <w:i w:val="0"/>
          <w:sz w:val="20"/>
        </w:rPr>
        <w:t>admin/ajax.php: 使用rand(1000,9999)+date('YmdHis')</w:t>
      </w:r>
    </w:p>
    <w:p>
      <w:pPr>
        <w:spacing w:after="60" w:before="20"/>
        <w:ind w:left="170"/>
      </w:pPr>
      <w:r>
        <w:rPr>
          <w:rFonts w:ascii="SimSun" w:hAnsi="SimSun" w:eastAsia="SimSun"/>
          <w:b w:val="0"/>
          <w:i w:val="0"/>
          <w:sz w:val="20"/>
        </w:rPr>
        <w:t xml:space="preserve">• </w:t>
      </w:r>
      <w:r>
        <w:rPr>
          <w:rFonts w:ascii="SimSun" w:hAnsi="SimSun" w:eastAsia="SimSun"/>
          <w:b w:val="0"/>
          <w:i w:val="0"/>
          <w:sz w:val="20"/>
        </w:rPr>
        <w:t>文件名可预测，但风险较低</w:t>
      </w:r>
    </w:p>
    <w:p>
      <w:pPr>
        <w:spacing w:after="60" w:before="20"/>
        <w:ind w:left="170"/>
      </w:pPr>
      <w:r>
        <w:rPr>
          <w:rFonts w:ascii="SimSun" w:hAnsi="SimSun" w:eastAsia="SimSun"/>
          <w:b/>
          <w:i w:val="0"/>
          <w:sz w:val="20"/>
        </w:rPr>
        <w:t xml:space="preserve">6. </w:t>
      </w:r>
      <w:r>
        <w:rPr>
          <w:rFonts w:ascii="SimSun" w:hAnsi="SimSun" w:eastAsia="SimSun"/>
          <w:b w:val="0"/>
          <w:i w:val="0"/>
          <w:sz w:val="20"/>
        </w:rPr>
        <w:t>【安装时syskey生成】</w:t>
      </w:r>
    </w:p>
    <w:p>
      <w:pPr>
        <w:spacing w:after="60" w:before="20"/>
        <w:ind w:left="170"/>
      </w:pPr>
      <w:r>
        <w:rPr>
          <w:rFonts w:ascii="SimSun" w:hAnsi="SimSun" w:eastAsia="SimSun"/>
          <w:b w:val="0"/>
          <w:i w:val="0"/>
          <w:sz w:val="20"/>
        </w:rPr>
        <w:t>install/index.php:305: md5(time()) — 仅依赖时间戳</w:t>
      </w:r>
    </w:p>
    <w:p>
      <w:pPr>
        <w:spacing w:after="60" w:before="20"/>
        <w:ind w:left="170"/>
      </w:pPr>
      <w:r>
        <w:rPr>
          <w:rFonts w:ascii="SimSun" w:hAnsi="SimSun" w:eastAsia="SimSun"/>
          <w:b w:val="0"/>
          <w:i w:val="0"/>
          <w:sz w:val="20"/>
        </w:rPr>
        <w:t xml:space="preserve">• </w:t>
      </w:r>
      <w:r>
        <w:rPr>
          <w:rFonts w:ascii="SimSun" w:hAnsi="SimSun" w:eastAsia="SimSun"/>
          <w:b w:val="0"/>
          <w:i w:val="0"/>
          <w:sz w:val="20"/>
        </w:rPr>
        <w:t>已在SYS_KEY发现中详述</w:t>
      </w:r>
    </w:p>
    <w:p>
      <w:pPr>
        <w:spacing w:after="60" w:before="20"/>
        <w:ind w:left="170"/>
      </w:pPr>
      <w:r>
        <w:rPr>
          <w:rFonts w:ascii="SimSun" w:hAnsi="SimSun" w:eastAsia="SimSun"/>
          <w:b/>
          <w:i w:val="0"/>
          <w:sz w:val="20"/>
        </w:rPr>
        <w:t xml:space="preserve">7. </w:t>
      </w:r>
      <w:r>
        <w:rPr>
          <w:rFonts w:ascii="SimSun" w:hAnsi="SimSun" w:eastAsia="SimSun"/>
          <w:b w:val="0"/>
          <w:i w:val="0"/>
          <w:sz w:val="20"/>
        </w:rPr>
        <w:t>【cronkey生成】</w:t>
      </w:r>
    </w:p>
    <w:p>
      <w:pPr>
        <w:spacing w:after="60" w:before="20"/>
        <w:ind w:left="170"/>
      </w:pPr>
      <w:r>
        <w:rPr>
          <w:rFonts w:ascii="SimSun" w:hAnsi="SimSun" w:eastAsia="SimSun"/>
          <w:b w:val="0"/>
          <w:i w:val="0"/>
          <w:sz w:val="20"/>
        </w:rPr>
        <w:t>install/index.php:307: mt_rand(100000,999999) — 90万种可能，无密码学安全</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可预测的IV/Nonce削弱authcode()加密安全性</w:t>
        <w:br/>
        <w:t>2. 可预测的随机token可被暴力猜解，导致身份冒充</w:t>
        <w:br/>
        <w:t>3. APP token仅1000*时间戳种可能，攻击者可在秒级内穷举</w:t>
        <w:br/>
        <w:t>4. 所有随机数生成均未使用openssl_random_pseudo_bytes()或random_bytes()等CSPRNG</w:t>
      </w:r>
    </w:p>
    <w:p>
      <w:pPr>
        <w:spacing w:before="80" w:after="80"/>
      </w:pPr>
      <w:r>
        <w:rPr>
          <w:color w:val="C0C0C0"/>
          <w:sz w:val="12"/>
        </w:rPr>
        <w:t>────────────────────────────────────────────────────────────</w:t>
      </w:r>
    </w:p>
    <w:p>
      <w:pPr>
        <w:spacing w:before="240" w:after="80"/>
      </w:pPr>
      <w:r>
        <w:rPr>
          <w:rFonts w:ascii="SimHei" w:hAnsi="SimHei" w:eastAsia="SimHei"/>
          <w:b/>
          <w:i w:val="0"/>
          <w:color w:val="1A365D"/>
          <w:sz w:val="24"/>
        </w:rPr>
        <w:t>发现 #19：</w:t>
      </w:r>
      <w:r>
        <w:rPr>
          <w:rFonts w:ascii="SimHei" w:hAnsi="SimHei" w:eastAsia="SimHei"/>
          <w:b/>
          <w:i w:val="0"/>
          <w:sz w:val="24"/>
        </w:rPr>
        <w:t>CSRF令牌派生不安全 — md5(session_id().SYS_KEY)可预测</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管理员登录页CSRF令牌生成方式：</w:t>
      </w:r>
    </w:p>
    <w:p>
      <w:pPr>
        <w:spacing w:after="60" w:before="20"/>
        <w:ind w:left="170"/>
      </w:pPr>
      <w:r>
        <w:rPr>
          <w:rFonts w:ascii="SimSun" w:hAnsi="SimSun" w:eastAsia="SimSun"/>
          <w:b w:val="0"/>
          <w:i w:val="0"/>
          <w:sz w:val="20"/>
        </w:rPr>
        <w:t>admin/login.php:15: `md5(session_id() . SYS_KEY)`</w:t>
      </w:r>
    </w:p>
    <w:p>
      <w:pPr>
        <w:spacing w:after="60" w:before="20"/>
        <w:ind w:left="170"/>
      </w:pPr>
      <w:r>
        <w:rPr>
          <w:rFonts w:ascii="SimSun" w:hAnsi="SimSun" w:eastAsia="SimSun"/>
          <w:b w:val="0"/>
          <w:i w:val="0"/>
          <w:sz w:val="20"/>
        </w:rPr>
        <w:t>密码学分析：</w:t>
      </w:r>
    </w:p>
    <w:p>
      <w:pPr>
        <w:spacing w:after="60" w:before="20"/>
        <w:ind w:left="170"/>
      </w:pPr>
      <w:r>
        <w:rPr>
          <w:rFonts w:ascii="SimSun" w:hAnsi="SimSun" w:eastAsia="SimSun"/>
          <w:b/>
          <w:i w:val="0"/>
          <w:sz w:val="20"/>
        </w:rPr>
        <w:t xml:space="preserve">1. </w:t>
      </w:r>
      <w:r>
        <w:rPr>
          <w:rFonts w:ascii="SimSun" w:hAnsi="SimSun" w:eastAsia="SimSun"/>
          <w:b w:val="0"/>
          <w:i w:val="0"/>
          <w:sz w:val="20"/>
        </w:rPr>
        <w:t>session_id()由PHP默认生成，基于/tmp/sess_*文件名</w:t>
      </w:r>
    </w:p>
    <w:p>
      <w:pPr>
        <w:spacing w:after="60" w:before="20"/>
        <w:ind w:left="170"/>
      </w:pPr>
      <w:r>
        <w:rPr>
          <w:rFonts w:ascii="SimSun" w:hAnsi="SimSun" w:eastAsia="SimSun"/>
          <w:b/>
          <w:i w:val="0"/>
          <w:sz w:val="20"/>
        </w:rPr>
        <w:t xml:space="preserve">2. </w:t>
      </w:r>
      <w:r>
        <w:rPr>
          <w:rFonts w:ascii="SimSun" w:hAnsi="SimSun" w:eastAsia="SimSun"/>
          <w:b w:val="0"/>
          <w:i w:val="0"/>
          <w:sz w:val="20"/>
        </w:rPr>
        <w:t>SYS_KEY一旦泄露(数据库泄露)，CSRF令牌完全可预测</w:t>
      </w:r>
    </w:p>
    <w:p>
      <w:pPr>
        <w:spacing w:after="60" w:before="20"/>
        <w:ind w:left="170"/>
      </w:pPr>
      <w:r>
        <w:rPr>
          <w:rFonts w:ascii="SimSun" w:hAnsi="SimSun" w:eastAsia="SimSun"/>
          <w:b/>
          <w:i w:val="0"/>
          <w:sz w:val="20"/>
        </w:rPr>
        <w:t xml:space="preserve">3. </w:t>
      </w:r>
      <w:r>
        <w:rPr>
          <w:rFonts w:ascii="SimSun" w:hAnsi="SimSun" w:eastAsia="SimSun"/>
          <w:b w:val="0"/>
          <w:i w:val="0"/>
          <w:sz w:val="20"/>
        </w:rPr>
        <w:t>攻击者可：</w:t>
      </w:r>
    </w:p>
    <w:p>
      <w:pPr>
        <w:spacing w:after="60" w:before="20"/>
        <w:ind w:left="170"/>
      </w:pPr>
      <w:r>
        <w:rPr>
          <w:rFonts w:ascii="SimSun" w:hAnsi="SimSun" w:eastAsia="SimSun"/>
          <w:b w:val="0"/>
          <w:i w:val="0"/>
          <w:sz w:val="20"/>
        </w:rPr>
        <w:t xml:space="preserve">• </w:t>
      </w:r>
      <w:r>
        <w:rPr>
          <w:rFonts w:ascii="SimSun" w:hAnsi="SimSun" w:eastAsia="SimSun"/>
          <w:b w:val="0"/>
          <w:i w:val="0"/>
          <w:sz w:val="20"/>
        </w:rPr>
        <w:t>获取SYS_KEY→计算md5(session_id().SYS_KEY)</w:t>
      </w:r>
    </w:p>
    <w:p>
      <w:pPr>
        <w:spacing w:after="60" w:before="20"/>
        <w:ind w:left="170"/>
      </w:pPr>
      <w:r>
        <w:rPr>
          <w:rFonts w:ascii="SimSun" w:hAnsi="SimSun" w:eastAsia="SimSun"/>
          <w:b w:val="0"/>
          <w:i w:val="0"/>
          <w:sz w:val="20"/>
        </w:rPr>
        <w:t xml:space="preserve">• </w:t>
      </w:r>
      <w:r>
        <w:rPr>
          <w:rFonts w:ascii="SimSun" w:hAnsi="SimSun" w:eastAsia="SimSun"/>
          <w:b w:val="0"/>
          <w:i w:val="0"/>
          <w:sz w:val="20"/>
        </w:rPr>
        <w:t>但session_id()未知时仍需猜测</w:t>
      </w:r>
    </w:p>
    <w:p>
      <w:pPr>
        <w:spacing w:after="60" w:before="20"/>
        <w:ind w:left="170"/>
      </w:pPr>
      <w:r>
        <w:rPr>
          <w:rFonts w:ascii="SimSun" w:hAnsi="SimSun" w:eastAsia="SimSun"/>
          <w:b w:val="0"/>
          <w:i w:val="0"/>
          <w:sz w:val="20"/>
        </w:rPr>
        <w:t xml:space="preserve">• </w:t>
      </w:r>
      <w:r>
        <w:rPr>
          <w:rFonts w:ascii="SimSun" w:hAnsi="SimSun" w:eastAsia="SimSun"/>
          <w:b w:val="0"/>
          <w:i w:val="0"/>
          <w:sz w:val="20"/>
        </w:rPr>
        <w:t>若session_id()也可获取(如Session Fixation攻击)，则CSRF完全失效</w:t>
      </w:r>
    </w:p>
    <w:p>
      <w:pPr>
        <w:spacing w:after="60" w:before="20"/>
        <w:ind w:left="170"/>
      </w:pPr>
      <w:r>
        <w:rPr>
          <w:rFonts w:ascii="SimSun" w:hAnsi="SimSun" w:eastAsia="SimSun"/>
          <w:b/>
          <w:i w:val="0"/>
          <w:sz w:val="20"/>
        </w:rPr>
        <w:t xml:space="preserve">4. </w:t>
      </w:r>
      <w:r>
        <w:rPr>
          <w:rFonts w:ascii="SimSun" w:hAnsi="SimSun" w:eastAsia="SimSun"/>
          <w:b w:val="0"/>
          <w:i w:val="0"/>
          <w:sz w:val="20"/>
        </w:rPr>
        <w:t>CSRF令牌应使用独立随机源(random_bytes)，不应复用SYS_KEY</w:t>
      </w:r>
    </w:p>
    <w:p>
      <w:pPr>
        <w:spacing w:after="60" w:before="20"/>
        <w:ind w:left="170"/>
      </w:pPr>
      <w:r>
        <w:rPr>
          <w:rFonts w:ascii="SimSun" w:hAnsi="SimSun" w:eastAsia="SimSun"/>
          <w:b/>
          <w:i w:val="0"/>
          <w:sz w:val="20"/>
        </w:rPr>
        <w:t xml:space="preserve">5. </w:t>
      </w:r>
      <w:r>
        <w:rPr>
          <w:rFonts w:ascii="SimSun" w:hAnsi="SimSun" w:eastAsia="SimSun"/>
          <w:b w:val="0"/>
          <w:i w:val="0"/>
          <w:sz w:val="20"/>
        </w:rPr>
        <w:t>订单访问控制skey=md5(orderid.SYS_KEY.orderid)同理：</w:t>
      </w:r>
    </w:p>
    <w:p>
      <w:pPr>
        <w:spacing w:after="60" w:before="20"/>
        <w:ind w:left="170"/>
      </w:pPr>
      <w:r>
        <w:rPr>
          <w:rFonts w:ascii="SimSun" w:hAnsi="SimSun" w:eastAsia="SimSun"/>
          <w:b w:val="0"/>
          <w:i w:val="0"/>
          <w:sz w:val="20"/>
        </w:rPr>
        <w:t xml:space="preserve">• </w:t>
      </w:r>
      <w:r>
        <w:rPr>
          <w:rFonts w:ascii="SimSun" w:hAnsi="SimSun" w:eastAsia="SimSun"/>
          <w:b w:val="0"/>
          <w:i w:val="0"/>
          <w:sz w:val="20"/>
        </w:rPr>
        <w:t>orderid已知(SYS_KEY泄露后)，skey可直接计算</w:t>
      </w:r>
    </w:p>
    <w:p>
      <w:pPr>
        <w:spacing w:after="60" w:before="20"/>
        <w:ind w:left="170"/>
      </w:pPr>
      <w:r>
        <w:rPr>
          <w:rFonts w:ascii="SimSun" w:hAnsi="SimSun" w:eastAsia="SimSun"/>
          <w:b w:val="0"/>
          <w:i w:val="0"/>
          <w:sz w:val="20"/>
        </w:rPr>
        <w:t xml:space="preserve">• </w:t>
      </w:r>
      <w:r>
        <w:rPr>
          <w:rFonts w:ascii="SimSun" w:hAnsi="SimSun" w:eastAsia="SimSun"/>
          <w:b w:val="0"/>
          <w:i w:val="0"/>
          <w:sz w:val="20"/>
        </w:rPr>
        <w:t>无需猜测，确定性函数</w:t>
      </w:r>
    </w:p>
    <w:p>
      <w:pPr>
        <w:spacing w:after="60" w:before="20"/>
        <w:ind w:left="170"/>
      </w:pPr>
      <w:r>
        <w:rPr>
          <w:rFonts w:ascii="SimSun" w:hAnsi="SimSun" w:eastAsia="SimSun"/>
          <w:b w:val="0"/>
          <w:i w:val="0"/>
          <w:sz w:val="20"/>
        </w:rPr>
        <w:t xml:space="preserve">• </w:t>
      </w:r>
      <w:r>
        <w:rPr>
          <w:rFonts w:ascii="SimSun" w:hAnsi="SimSun" w:eastAsia="SimSun"/>
          <w:b w:val="0"/>
          <w:i w:val="0"/>
          <w:sz w:val="20"/>
        </w:rPr>
        <w:t>意味着SYS_KEY泄露后，任何订单详情页面可被任意访问</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SYS_KEY泄露→CSRF令牌可预测→可构造管理员操作请求</w:t>
        <w:br/>
        <w:t>2. SYS_KEY泄露→订单skey可直接计算→任意订单可查看</w:t>
        <w:br/>
        <w:t>3. CSRF令牌与SYS_KEY绑定，单一密钥泄露导致多维度安全失效</w:t>
      </w:r>
    </w:p>
    <w:p>
      <w:pPr>
        <w:spacing w:before="80" w:after="80"/>
      </w:pPr>
      <w:r>
        <w:rPr>
          <w:color w:val="C0C0C0"/>
          <w:sz w:val="12"/>
        </w:rPr>
        <w:t>────────────────────────────────────────────────────────────</w:t>
      </w:r>
    </w:p>
    <w:p>
      <w:pPr>
        <w:spacing w:before="240" w:after="80"/>
      </w:pPr>
      <w:r>
        <w:rPr>
          <w:rFonts w:ascii="SimHei" w:hAnsi="SimHei" w:eastAsia="SimHei"/>
          <w:b/>
          <w:i w:val="0"/>
          <w:color w:val="1A365D"/>
          <w:sz w:val="24"/>
        </w:rPr>
        <w:t>发现 #20：</w:t>
      </w:r>
      <w:r>
        <w:rPr>
          <w:rFonts w:ascii="SimHei" w:hAnsi="SimHei" w:eastAsia="SimHei"/>
          <w:b/>
          <w:i w:val="0"/>
          <w:sz w:val="24"/>
        </w:rPr>
        <w:t>APP Token硬编码密钥 + 弱验证逻辑</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get_app_token()函数(ajax.func.php:172-180)存在多重密码学缺陷：</w:t>
      </w:r>
    </w:p>
    <w:p>
      <w:pPr>
        <w:spacing w:after="60" w:before="20"/>
        <w:ind w:left="170"/>
      </w:pPr>
      <w:r>
        <w:rPr>
          <w:rFonts w:ascii="SimSun" w:hAnsi="SimSun" w:eastAsia="SimSun"/>
          <w:b/>
          <w:i w:val="0"/>
          <w:sz w:val="20"/>
        </w:rPr>
        <w:t xml:space="preserve">1. </w:t>
      </w:r>
      <w:r>
        <w:rPr>
          <w:rFonts w:ascii="SimSun" w:hAnsi="SimSun" w:eastAsia="SimSun"/>
          <w:b w:val="0"/>
          <w:i w:val="0"/>
          <w:sz w:val="20"/>
        </w:rPr>
        <w:t>【硬编码加密密钥】</w:t>
      </w:r>
    </w:p>
    <w:p>
      <w:pPr>
        <w:spacing w:after="60" w:before="20"/>
        <w:ind w:left="170"/>
      </w:pPr>
      <w:r>
        <w:rPr>
          <w:rFonts w:ascii="SimSun" w:hAnsi="SimSun" w:eastAsia="SimSun"/>
          <w:b w:val="0"/>
          <w:i w:val="0"/>
          <w:sz w:val="20"/>
        </w:rPr>
        <w:t>ajax.func.php:179:</w:t>
      </w:r>
    </w:p>
    <w:p>
      <w:pPr>
        <w:spacing w:after="20" w:before="20"/>
        <w:ind w:left="283"/>
        <w:shd w:fill="F0F4F8" w:val="clear"/>
      </w:pPr>
      <w:r>
        <w:rPr>
          <w:rFonts w:ascii="Consolas" w:hAnsi="Consolas" w:eastAsia="SimSun"/>
          <w:color w:val="2D3748"/>
          <w:sz w:val="17"/>
        </w:rPr>
        <w:t>$result = authcode($addsalt, "ENCODE", "APP99KEYWW")</w:t>
      </w:r>
    </w:p>
    <w:p>
      <w:pPr>
        <w:spacing w:after="60" w:before="20"/>
        <w:ind w:left="170"/>
      </w:pPr>
      <w:r>
        <w:rPr>
          <w:rFonts w:ascii="SimSun" w:hAnsi="SimSun" w:eastAsia="SimSun"/>
          <w:b w:val="0"/>
          <w:i w:val="0"/>
          <w:sz w:val="20"/>
        </w:rPr>
        <w:t xml:space="preserve">• </w:t>
      </w:r>
      <w:r>
        <w:rPr>
          <w:rFonts w:ascii="SimSun" w:hAnsi="SimSun" w:eastAsia="SimSun"/>
          <w:b w:val="0"/>
          <w:i w:val="0"/>
          <w:sz w:val="20"/>
        </w:rPr>
        <w:t>密钥"APP99KEYWW"硬编码在源码中</w:t>
      </w:r>
    </w:p>
    <w:p>
      <w:pPr>
        <w:spacing w:after="60" w:before="20"/>
        <w:ind w:left="170"/>
      </w:pPr>
      <w:r>
        <w:rPr>
          <w:rFonts w:ascii="SimSun" w:hAnsi="SimSun" w:eastAsia="SimSun"/>
          <w:b w:val="0"/>
          <w:i w:val="0"/>
          <w:sz w:val="20"/>
        </w:rPr>
        <w:t xml:space="preserve">• </w:t>
      </w:r>
      <w:r>
        <w:rPr>
          <w:rFonts w:ascii="SimSun" w:hAnsi="SimSun" w:eastAsia="SimSun"/>
          <w:b w:val="0"/>
          <w:i w:val="0"/>
          <w:sz w:val="20"/>
        </w:rPr>
        <w:t>任何人获取源码即可解密APP token</w:t>
      </w:r>
    </w:p>
    <w:p>
      <w:pPr>
        <w:spacing w:after="60" w:before="20"/>
        <w:ind w:left="170"/>
      </w:pPr>
      <w:r>
        <w:rPr>
          <w:rFonts w:ascii="SimSun" w:hAnsi="SimSun" w:eastAsia="SimSun"/>
          <w:b w:val="0"/>
          <w:i w:val="0"/>
          <w:sz w:val="20"/>
        </w:rPr>
        <w:t xml:space="preserve">• </w:t>
      </w:r>
      <w:r>
        <w:rPr>
          <w:rFonts w:ascii="SimSun" w:hAnsi="SimSun" w:eastAsia="SimSun"/>
          <w:b w:val="0"/>
          <w:i w:val="0"/>
          <w:sz w:val="20"/>
        </w:rPr>
        <w:t>与SYS_KEY完全独立，但同样不安全</w:t>
      </w:r>
    </w:p>
    <w:p>
      <w:pPr>
        <w:spacing w:after="60" w:before="20"/>
        <w:ind w:left="170"/>
      </w:pPr>
      <w:r>
        <w:rPr>
          <w:rFonts w:ascii="SimSun" w:hAnsi="SimSun" w:eastAsia="SimSun"/>
          <w:b/>
          <w:i w:val="0"/>
          <w:sz w:val="20"/>
        </w:rPr>
        <w:t xml:space="preserve">2. </w:t>
      </w:r>
      <w:r>
        <w:rPr>
          <w:rFonts w:ascii="SimSun" w:hAnsi="SimSun" w:eastAsia="SimSun"/>
          <w:b w:val="0"/>
          <w:i w:val="0"/>
          <w:sz w:val="20"/>
        </w:rPr>
        <w:t>【弱密钥验证】</w:t>
      </w:r>
    </w:p>
    <w:p>
      <w:pPr>
        <w:spacing w:after="60" w:before="20"/>
        <w:ind w:left="170"/>
      </w:pPr>
      <w:r>
        <w:rPr>
          <w:rFonts w:ascii="SimSun" w:hAnsi="SimSun" w:eastAsia="SimSun"/>
          <w:b w:val="0"/>
          <w:i w:val="0"/>
          <w:sz w:val="20"/>
        </w:rPr>
        <w:t>ajax.func.php:174:</w:t>
      </w:r>
    </w:p>
    <w:p>
      <w:pPr>
        <w:spacing w:after="20" w:before="20"/>
        <w:ind w:left="283"/>
        <w:shd w:fill="F0F4F8" w:val="clear"/>
      </w:pPr>
      <w:r>
        <w:rPr>
          <w:rFonts w:ascii="Consolas" w:hAnsi="Consolas" w:eastAsia="SimSun"/>
          <w:color w:val="2D3748"/>
          <w:sz w:val="17"/>
        </w:rPr>
        <w:t>if (strtolower($key) === md5("APP" . $_SERVER["HTTP_HOST"] . "KEY"))</w:t>
      </w:r>
    </w:p>
    <w:p>
      <w:pPr>
        <w:spacing w:after="60" w:before="20"/>
        <w:ind w:left="170"/>
      </w:pPr>
      <w:r>
        <w:rPr>
          <w:rFonts w:ascii="SimSun" w:hAnsi="SimSun" w:eastAsia="SimSun"/>
          <w:b w:val="0"/>
          <w:i w:val="0"/>
          <w:sz w:val="20"/>
        </w:rPr>
        <w:t xml:space="preserve">• </w:t>
      </w:r>
      <w:r>
        <w:rPr>
          <w:rFonts w:ascii="SimSun" w:hAnsi="SimSun" w:eastAsia="SimSun"/>
          <w:b w:val="0"/>
          <w:i w:val="0"/>
          <w:sz w:val="20"/>
        </w:rPr>
        <w:t>验证密钥 = md5("APP" + 当前域名 + "KEY")</w:t>
      </w:r>
    </w:p>
    <w:p>
      <w:pPr>
        <w:spacing w:after="60" w:before="20"/>
        <w:ind w:left="170"/>
      </w:pPr>
      <w:r>
        <w:rPr>
          <w:rFonts w:ascii="SimSun" w:hAnsi="SimSun" w:eastAsia="SimSun"/>
          <w:b w:val="0"/>
          <w:i w:val="0"/>
          <w:sz w:val="20"/>
        </w:rPr>
        <w:t xml:space="preserve">• </w:t>
      </w:r>
      <w:r>
        <w:rPr>
          <w:rFonts w:ascii="SimSun" w:hAnsi="SimSun" w:eastAsia="SimSun"/>
          <w:b w:val="0"/>
          <w:i w:val="0"/>
          <w:sz w:val="20"/>
        </w:rPr>
        <w:t>HTTP_HOST可从请求获取/伪造</w:t>
      </w:r>
    </w:p>
    <w:p>
      <w:pPr>
        <w:spacing w:after="60" w:before="20"/>
        <w:ind w:left="170"/>
      </w:pPr>
      <w:r>
        <w:rPr>
          <w:rFonts w:ascii="SimSun" w:hAnsi="SimSun" w:eastAsia="SimSun"/>
          <w:b w:val="0"/>
          <w:i w:val="0"/>
          <w:sz w:val="20"/>
        </w:rPr>
        <w:t xml:space="preserve">• </w:t>
      </w:r>
      <w:r>
        <w:rPr>
          <w:rFonts w:ascii="SimSun" w:hAnsi="SimSun" w:eastAsia="SimSun"/>
          <w:b w:val="0"/>
          <w:i w:val="0"/>
          <w:sz w:val="20"/>
        </w:rPr>
        <w:t>攻击者知道域名即可计算验证密钥</w:t>
      </w:r>
    </w:p>
    <w:p>
      <w:pPr>
        <w:spacing w:after="60" w:before="20"/>
        <w:ind w:left="170"/>
      </w:pPr>
      <w:r>
        <w:rPr>
          <w:rFonts w:ascii="SimSun" w:hAnsi="SimSun" w:eastAsia="SimSun"/>
          <w:b w:val="0"/>
          <w:i w:val="0"/>
          <w:sz w:val="20"/>
        </w:rPr>
        <w:t xml:space="preserve">• </w:t>
      </w:r>
      <w:r>
        <w:rPr>
          <w:rFonts w:ascii="SimSun" w:hAnsi="SimSun" w:eastAsia="SimSun"/>
          <w:b w:val="0"/>
          <w:i w:val="0"/>
          <w:sz w:val="20"/>
        </w:rPr>
        <w:t>验证通过后设置$_SESSION["addsalt"]</w:t>
      </w:r>
    </w:p>
    <w:p>
      <w:pPr>
        <w:spacing w:after="60" w:before="20"/>
        <w:ind w:left="170"/>
      </w:pPr>
      <w:r>
        <w:rPr>
          <w:rFonts w:ascii="SimSun" w:hAnsi="SimSun" w:eastAsia="SimSun"/>
          <w:b/>
          <w:i w:val="0"/>
          <w:sz w:val="20"/>
        </w:rPr>
        <w:t xml:space="preserve">3. </w:t>
      </w:r>
      <w:r>
        <w:rPr>
          <w:rFonts w:ascii="SimSun" w:hAnsi="SimSun" w:eastAsia="SimSun"/>
          <w:b w:val="0"/>
          <w:i w:val="0"/>
          <w:sz w:val="20"/>
        </w:rPr>
        <w:t>【弱token生成】</w:t>
      </w:r>
    </w:p>
    <w:p>
      <w:pPr>
        <w:spacing w:after="60" w:before="20"/>
        <w:ind w:left="170"/>
      </w:pPr>
      <w:r>
        <w:rPr>
          <w:rFonts w:ascii="SimSun" w:hAnsi="SimSun" w:eastAsia="SimSun"/>
          <w:b w:val="0"/>
          <w:i w:val="0"/>
          <w:sz w:val="20"/>
        </w:rPr>
        <w:t>ajax.func.php:173:</w:t>
      </w:r>
    </w:p>
    <w:p>
      <w:pPr>
        <w:spacing w:after="40" w:before="40"/>
        <w:ind w:left="170"/>
        <w:shd w:fill="F0F4F8" w:val="clear"/>
      </w:pPr>
      <w:r>
        <w:rPr>
          <w:rFonts w:ascii="Consolas" w:hAnsi="Consolas" w:eastAsia="SimSun"/>
          <w:color w:val="C53222"/>
          <w:sz w:val="17"/>
        </w:rPr>
        <w:t>$addsalt = md5(mt_rand(0, 999) . time())</w:t>
      </w:r>
    </w:p>
    <w:p>
      <w:pPr>
        <w:spacing w:after="60" w:before="20"/>
        <w:ind w:left="170"/>
      </w:pPr>
      <w:r>
        <w:rPr>
          <w:rFonts w:ascii="SimSun" w:hAnsi="SimSun" w:eastAsia="SimSun"/>
          <w:b w:val="0"/>
          <w:i w:val="0"/>
          <w:sz w:val="20"/>
        </w:rPr>
        <w:t xml:space="preserve">• </w:t>
      </w:r>
      <w:r>
        <w:rPr>
          <w:rFonts w:ascii="SimSun" w:hAnsi="SimSun" w:eastAsia="SimSun"/>
          <w:b w:val="0"/>
          <w:i w:val="0"/>
          <w:sz w:val="20"/>
        </w:rPr>
        <w:t>mt_rand(0,999)仅1000种可能</w:t>
      </w:r>
    </w:p>
    <w:p>
      <w:pPr>
        <w:spacing w:after="60" w:before="20"/>
        <w:ind w:left="170"/>
      </w:pPr>
      <w:r>
        <w:rPr>
          <w:rFonts w:ascii="SimSun" w:hAnsi="SimSun" w:eastAsia="SimSun"/>
          <w:b w:val="0"/>
          <w:i w:val="0"/>
          <w:sz w:val="20"/>
        </w:rPr>
        <w:t xml:space="preserve">• </w:t>
      </w:r>
      <w:r>
        <w:rPr>
          <w:rFonts w:ascii="SimSun" w:hAnsi="SimSun" w:eastAsia="SimSun"/>
          <w:b w:val="0"/>
          <w:i w:val="0"/>
          <w:sz w:val="20"/>
        </w:rPr>
        <w:t>time()精确到秒</w:t>
      </w:r>
    </w:p>
    <w:p>
      <w:pPr>
        <w:spacing w:after="60" w:before="20"/>
        <w:ind w:left="170"/>
      </w:pPr>
      <w:r>
        <w:rPr>
          <w:rFonts w:ascii="SimSun" w:hAnsi="SimSun" w:eastAsia="SimSun"/>
          <w:b w:val="0"/>
          <w:i w:val="0"/>
          <w:sz w:val="20"/>
        </w:rPr>
        <w:t xml:space="preserve">• </w:t>
      </w:r>
      <w:r>
        <w:rPr>
          <w:rFonts w:ascii="SimSun" w:hAnsi="SimSun" w:eastAsia="SimSun"/>
          <w:b w:val="0"/>
          <w:i w:val="0"/>
          <w:sz w:val="20"/>
        </w:rPr>
        <w:t>每秒内仅1000种可能token</w:t>
      </w:r>
    </w:p>
    <w:p>
      <w:pPr>
        <w:spacing w:after="60" w:before="20"/>
        <w:ind w:left="170"/>
      </w:pPr>
      <w:r>
        <w:rPr>
          <w:rFonts w:ascii="SimSun" w:hAnsi="SimSun" w:eastAsia="SimSun"/>
          <w:b w:val="0"/>
          <w:i w:val="0"/>
          <w:sz w:val="20"/>
        </w:rPr>
        <w:t xml:space="preserve">• </w:t>
      </w:r>
      <w:r>
        <w:rPr>
          <w:rFonts w:ascii="SimSun" w:hAnsi="SimSun" w:eastAsia="SimSun"/>
          <w:b w:val="0"/>
          <w:i w:val="0"/>
          <w:sz w:val="20"/>
        </w:rPr>
        <w:t>结合请求时间可秒级穷举</w:t>
      </w:r>
    </w:p>
    <w:p>
      <w:pPr>
        <w:spacing w:after="60" w:before="20"/>
        <w:ind w:left="170"/>
      </w:pPr>
      <w:r>
        <w:rPr>
          <w:rFonts w:ascii="SimSun" w:hAnsi="SimSun" w:eastAsia="SimSun"/>
          <w:b/>
          <w:i w:val="0"/>
          <w:sz w:val="20"/>
        </w:rPr>
        <w:t xml:space="preserve">4. </w:t>
      </w:r>
      <w:r>
        <w:rPr>
          <w:rFonts w:ascii="SimSun" w:hAnsi="SimSun" w:eastAsia="SimSun"/>
          <w:b w:val="0"/>
          <w:i w:val="0"/>
          <w:sz w:val="20"/>
        </w:rPr>
        <w:t>【API密钥明文比对】</w:t>
      </w:r>
    </w:p>
    <w:p>
      <w:pPr>
        <w:spacing w:after="60" w:before="20"/>
        <w:ind w:left="170"/>
      </w:pPr>
      <w:r>
        <w:rPr>
          <w:rFonts w:ascii="SimSun" w:hAnsi="SimSun" w:eastAsia="SimSun"/>
          <w:b w:val="0"/>
          <w:i w:val="0"/>
          <w:sz w:val="20"/>
        </w:rPr>
        <w:t>api.php:46/60/88:</w:t>
      </w:r>
    </w:p>
    <w:p>
      <w:pPr>
        <w:spacing w:after="40" w:before="40"/>
        <w:ind w:left="170"/>
        <w:shd w:fill="F0F4F8" w:val="clear"/>
      </w:pPr>
      <w:r>
        <w:rPr>
          <w:rFonts w:ascii="Consolas" w:hAnsi="Consolas" w:eastAsia="SimSun"/>
          <w:color w:val="C53222"/>
          <w:sz w:val="17"/>
        </w:rPr>
        <w:t>if($key!=$conf['apikey'])</w:t>
      </w:r>
    </w:p>
    <w:p>
      <w:pPr>
        <w:spacing w:after="60" w:before="20"/>
        <w:ind w:left="170"/>
      </w:pPr>
      <w:r>
        <w:rPr>
          <w:rFonts w:ascii="SimSun" w:hAnsi="SimSun" w:eastAsia="SimSun"/>
          <w:b w:val="0"/>
          <w:i w:val="0"/>
          <w:sz w:val="20"/>
        </w:rPr>
        <w:t xml:space="preserve">• </w:t>
      </w:r>
      <w:r>
        <w:rPr>
          <w:rFonts w:ascii="SimSun" w:hAnsi="SimSun" w:eastAsia="SimSun"/>
          <w:b w:val="0"/>
          <w:i w:val="0"/>
          <w:sz w:val="20"/>
        </w:rPr>
        <w:t>API密钥使用明文比对，非时序安全比较</w:t>
      </w:r>
    </w:p>
    <w:p>
      <w:pPr>
        <w:spacing w:after="60" w:before="20"/>
        <w:ind w:left="170"/>
      </w:pPr>
      <w:r>
        <w:rPr>
          <w:rFonts w:ascii="SimSun" w:hAnsi="SimSun" w:eastAsia="SimSun"/>
          <w:b w:val="0"/>
          <w:i w:val="0"/>
          <w:sz w:val="20"/>
        </w:rPr>
        <w:t xml:space="preserve">• </w:t>
      </w:r>
      <w:r>
        <w:rPr>
          <w:rFonts w:ascii="SimSun" w:hAnsi="SimSun" w:eastAsia="SimSun"/>
          <w:b w:val="0"/>
          <w:i w:val="0"/>
          <w:sz w:val="20"/>
        </w:rPr>
        <w:t>可能存在时序攻击(timing attack)</w:t>
      </w:r>
    </w:p>
    <w:p>
      <w:pPr>
        <w:spacing w:after="60" w:before="20"/>
        <w:ind w:left="170"/>
      </w:pPr>
      <w:r>
        <w:rPr>
          <w:rFonts w:ascii="SimSun" w:hAnsi="SimSun" w:eastAsia="SimSun"/>
          <w:b w:val="0"/>
          <w:i w:val="0"/>
          <w:sz w:val="20"/>
        </w:rPr>
        <w:t xml:space="preserve">• </w:t>
      </w:r>
      <w:r>
        <w:rPr>
          <w:rFonts w:ascii="SimSun" w:hAnsi="SimSun" w:eastAsia="SimSun"/>
          <w:b w:val="0"/>
          <w:i w:val="0"/>
          <w:sz w:val="20"/>
        </w:rPr>
        <w:t>apikey存储在数据库中，数据库泄露即暴露</w:t>
      </w:r>
    </w:p>
    <w:p>
      <w:pPr>
        <w:spacing w:after="60" w:before="20"/>
        <w:ind w:left="170"/>
      </w:pPr>
      <w:r>
        <w:rPr>
          <w:rFonts w:ascii="SimSun" w:hAnsi="SimSun" w:eastAsia="SimSun"/>
          <w:b/>
          <w:i w:val="0"/>
          <w:sz w:val="20"/>
        </w:rPr>
        <w:t xml:space="preserve">5. </w:t>
      </w:r>
      <w:r>
        <w:rPr>
          <w:rFonts w:ascii="SimSun" w:hAnsi="SimSun" w:eastAsia="SimSun"/>
          <w:b w:val="0"/>
          <w:i w:val="0"/>
          <w:sz w:val="20"/>
        </w:rPr>
        <w:t>【克隆API密钥可计算】</w:t>
      </w:r>
    </w:p>
    <w:p>
      <w:pPr>
        <w:spacing w:after="60" w:before="20"/>
        <w:ind w:left="170"/>
      </w:pPr>
      <w:r>
        <w:rPr>
          <w:rFonts w:ascii="SimSun" w:hAnsi="SimSun" w:eastAsia="SimSun"/>
          <w:b w:val="0"/>
          <w:i w:val="0"/>
          <w:sz w:val="20"/>
        </w:rPr>
        <w:t>api.php:18:</w:t>
      </w:r>
    </w:p>
    <w:p>
      <w:pPr>
        <w:spacing w:after="20" w:before="20"/>
        <w:ind w:left="283"/>
        <w:shd w:fill="F0F4F8" w:val="clear"/>
      </w:pPr>
      <w:r>
        <w:rPr>
          <w:rFonts w:ascii="Consolas" w:hAnsi="Consolas" w:eastAsia="SimSun"/>
          <w:color w:val="2D3748"/>
          <w:sz w:val="17"/>
        </w:rPr>
        <w:t>md5($password_hash.md5(SYS_KEY).$conf['apikey'])</w:t>
      </w:r>
    </w:p>
    <w:p>
      <w:pPr>
        <w:spacing w:after="60" w:before="20"/>
        <w:ind w:left="170"/>
      </w:pPr>
      <w:r>
        <w:rPr>
          <w:rFonts w:ascii="SimSun" w:hAnsi="SimSun" w:eastAsia="SimSun"/>
          <w:b w:val="0"/>
          <w:i w:val="0"/>
          <w:sz w:val="20"/>
        </w:rPr>
        <w:t xml:space="preserve">• </w:t>
      </w:r>
      <w:r>
        <w:rPr>
          <w:rFonts w:ascii="SimSun" w:hAnsi="SimSun" w:eastAsia="SimSun"/>
          <w:b w:val="0"/>
          <w:i w:val="0"/>
          <w:sz w:val="20"/>
        </w:rPr>
        <w:t>三个组件(SYS_KEY, password_hash=SYS_KEY, apikey)均在数据库中</w:t>
      </w:r>
    </w:p>
    <w:p>
      <w:pPr>
        <w:spacing w:after="60" w:before="20"/>
        <w:ind w:left="170"/>
      </w:pPr>
      <w:r>
        <w:rPr>
          <w:rFonts w:ascii="SimSun" w:hAnsi="SimSun" w:eastAsia="SimSun"/>
          <w:b w:val="0"/>
          <w:i w:val="0"/>
          <w:sz w:val="20"/>
        </w:rPr>
        <w:t xml:space="preserve">• </w:t>
      </w:r>
      <w:r>
        <w:rPr>
          <w:rFonts w:ascii="SimSun" w:hAnsi="SimSun" w:eastAsia="SimSun"/>
          <w:b w:val="0"/>
          <w:i w:val="0"/>
          <w:sz w:val="20"/>
        </w:rPr>
        <w:t>数据库泄露→可直接计算克隆密钥→导出全站商品和社区数据</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硬编码密钥可解密APP token→获取session信息</w:t>
        <w:br/>
        <w:t>2. 域名可知则APP验证密钥可计算→伪造验证</w:t>
        <w:br/>
        <w:t>3. API克隆密钥在数据库泄露时可计算→导出全站数据</w:t>
        <w:br/>
        <w:t>4. API密钥比对非时序安全，可能泄露信息</w:t>
      </w:r>
    </w:p>
    <w:p>
      <w:pPr>
        <w:spacing w:before="80" w:after="80"/>
      </w:pPr>
      <w:r>
        <w:rPr>
          <w:color w:val="C0C0C0"/>
          <w:sz w:val="12"/>
        </w:rPr>
        <w:t>────────────────────────────────────────────────────────────</w:t>
      </w:r>
    </w:p>
    <w:p>
      <w:pPr>
        <w:spacing w:before="240" w:after="80"/>
      </w:pPr>
      <w:r>
        <w:rPr>
          <w:rFonts w:ascii="SimHei" w:hAnsi="SimHei" w:eastAsia="SimHei"/>
          <w:b/>
          <w:i w:val="0"/>
          <w:color w:val="1A365D"/>
          <w:sz w:val="24"/>
        </w:rPr>
        <w:t>发现 #21：</w:t>
      </w:r>
      <w:r>
        <w:rPr>
          <w:rFonts w:ascii="SimHei" w:hAnsi="SimHei" w:eastAsia="SimHei"/>
          <w:b/>
          <w:i w:val="0"/>
          <w:sz w:val="24"/>
        </w:rPr>
        <w:t>用户/供应商Token无过期时间 — 永久有效</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对比三套认证token格式：</w:t>
      </w:r>
    </w:p>
    <w:p>
      <w:pPr>
        <w:spacing w:after="60" w:before="20"/>
        <w:ind w:left="170"/>
      </w:pPr>
      <w:r>
        <w:rPr>
          <w:rFonts w:ascii="SimSun" w:hAnsi="SimSun" w:eastAsia="SimSun"/>
          <w:b/>
          <w:i w:val="0"/>
          <w:sz w:val="20"/>
        </w:rPr>
        <w:t xml:space="preserve">1. </w:t>
      </w:r>
      <w:r>
        <w:rPr>
          <w:rFonts w:ascii="SimSun" w:hAnsi="SimSun" w:eastAsia="SimSun"/>
          <w:b w:val="0"/>
          <w:i w:val="0"/>
          <w:sz w:val="20"/>
        </w:rPr>
        <w:t>管理员token(authcode编码前)：</w:t>
      </w:r>
    </w:p>
    <w:p>
      <w:pPr>
        <w:spacing w:after="20" w:before="20"/>
        <w:ind w:left="283"/>
        <w:shd w:fill="F0F4F8" w:val="clear"/>
      </w:pPr>
      <w:r>
        <w:rPr>
          <w:rFonts w:ascii="Consolas" w:hAnsi="Consolas" w:eastAsia="SimSun"/>
          <w:color w:val="2D3748"/>
          <w:sz w:val="17"/>
        </w:rPr>
        <w:t>"0\t{user}\t{md5(user+pass+password_hash)}\t{time}"</w:t>
      </w:r>
    </w:p>
    <w:p>
      <w:pPr>
        <w:spacing w:after="20" w:before="20"/>
        <w:ind w:left="283"/>
        <w:shd w:fill="F0F4F8" w:val="clear"/>
      </w:pPr>
      <w:r>
        <w:rPr>
          <w:rFonts w:ascii="Consolas" w:hAnsi="Consolas" w:eastAsia="SimSun"/>
          <w:color w:val="2D3748"/>
          <w:sz w:val="17"/>
        </w:rPr>
        <w:t xml:space="preserve">   - 含时间戳 time = time() + 259200 (3天)</w:t>
      </w:r>
    </w:p>
    <w:p>
      <w:pPr>
        <w:spacing w:after="20" w:before="20"/>
        <w:ind w:left="283"/>
        <w:shd w:fill="F0F4F8" w:val="clear"/>
      </w:pPr>
      <w:r>
        <w:rPr>
          <w:rFonts w:ascii="Consolas" w:hAnsi="Consolas" w:eastAsia="SimSun"/>
          <w:color w:val="2D3748"/>
          <w:sz w:val="17"/>
        </w:rPr>
        <w:t xml:space="preserve">   - 验证时检查 (int)substr($result,0,10) - time() &gt; 0</w:t>
      </w:r>
    </w:p>
    <w:p>
      <w:pPr>
        <w:spacing w:after="60" w:before="20"/>
        <w:ind w:left="170"/>
      </w:pPr>
      <w:r>
        <w:rPr>
          <w:rFonts w:ascii="SimSun" w:hAnsi="SimSun" w:eastAsia="SimSun"/>
          <w:b w:val="0"/>
          <w:i w:val="0"/>
          <w:sz w:val="20"/>
        </w:rPr>
        <w:t xml:space="preserve">• </w:t>
      </w:r>
      <w:r>
        <w:rPr>
          <w:rFonts w:ascii="SimSun" w:hAnsi="SimSun" w:eastAsia="SimSun"/>
          <w:b w:val="0"/>
          <w:i w:val="0"/>
          <w:sz w:val="20"/>
        </w:rPr>
        <w:t>有过期机制，3天后token自动失效</w:t>
      </w:r>
    </w:p>
    <w:p>
      <w:pPr>
        <w:spacing w:after="60" w:before="20"/>
        <w:ind w:left="170"/>
      </w:pPr>
      <w:r>
        <w:rPr>
          <w:rFonts w:ascii="SimSun" w:hAnsi="SimSun" w:eastAsia="SimSun"/>
          <w:b/>
          <w:i w:val="0"/>
          <w:sz w:val="20"/>
        </w:rPr>
        <w:t xml:space="preserve">2. </w:t>
      </w:r>
      <w:r>
        <w:rPr>
          <w:rFonts w:ascii="SimSun" w:hAnsi="SimSun" w:eastAsia="SimSun"/>
          <w:b w:val="0"/>
          <w:i w:val="0"/>
          <w:sz w:val="20"/>
        </w:rPr>
        <w:t>用户token(authcode编码前)：</w:t>
      </w:r>
    </w:p>
    <w:p>
      <w:pPr>
        <w:spacing w:after="20" w:before="20"/>
        <w:ind w:left="283"/>
        <w:shd w:fill="F0F4F8" w:val="clear"/>
      </w:pPr>
      <w:r>
        <w:rPr>
          <w:rFonts w:ascii="Consolas" w:hAnsi="Consolas" w:eastAsia="SimSun"/>
          <w:color w:val="2D3748"/>
          <w:sz w:val="17"/>
        </w:rPr>
        <w:t>"{zid}\t{md5(user+pwd+password_hash)}"</w:t>
      </w:r>
    </w:p>
    <w:p>
      <w:pPr>
        <w:spacing w:after="60" w:before="20"/>
        <w:ind w:left="170"/>
      </w:pPr>
      <w:r>
        <w:rPr>
          <w:rFonts w:ascii="SimSun" w:hAnsi="SimSun" w:eastAsia="SimSun"/>
          <w:b w:val="0"/>
          <w:i w:val="0"/>
          <w:sz w:val="20"/>
        </w:rPr>
        <w:t xml:space="preserve">• </w:t>
      </w:r>
      <w:r>
        <w:rPr>
          <w:rFonts w:ascii="SimSun" w:hAnsi="SimSun" w:eastAsia="SimSun"/>
          <w:b w:val="0"/>
          <w:i w:val="0"/>
          <w:sz w:val="20"/>
        </w:rPr>
        <w:t>仅有zid和session hash，无时间戳</w:t>
      </w:r>
    </w:p>
    <w:p>
      <w:pPr>
        <w:spacing w:after="60" w:before="20"/>
        <w:ind w:left="170"/>
      </w:pPr>
      <w:r>
        <w:rPr>
          <w:rFonts w:ascii="SimSun" w:hAnsi="SimSun" w:eastAsia="SimSun"/>
          <w:b w:val="0"/>
          <w:i w:val="0"/>
          <w:sz w:val="20"/>
        </w:rPr>
        <w:t xml:space="preserve">• </w:t>
      </w:r>
      <w:r>
        <w:rPr>
          <w:rFonts w:ascii="SimSun" w:hAnsi="SimSun" w:eastAsia="SimSun"/>
          <w:b w:val="0"/>
          <w:i w:val="0"/>
          <w:sz w:val="20"/>
        </w:rPr>
        <w:t>Cookie过期时间设置为7天(time()+604800)，但仅Cookie层面</w:t>
      </w:r>
    </w:p>
    <w:p>
      <w:pPr>
        <w:spacing w:after="60" w:before="20"/>
        <w:ind w:left="170"/>
      </w:pPr>
      <w:r>
        <w:rPr>
          <w:rFonts w:ascii="SimSun" w:hAnsi="SimSun" w:eastAsia="SimSun"/>
          <w:b w:val="0"/>
          <w:i w:val="0"/>
          <w:sz w:val="20"/>
        </w:rPr>
        <w:t xml:space="preserve">• </w:t>
      </w:r>
      <w:r>
        <w:rPr>
          <w:rFonts w:ascii="SimSun" w:hAnsi="SimSun" w:eastAsia="SimSun"/>
          <w:b w:val="0"/>
          <w:i w:val="0"/>
          <w:sz w:val="20"/>
        </w:rPr>
        <w:t>若token值被窃取(如XSS、网络嗅探)，即使Cookie过期，token仍可被重新设置到Cookie中</w:t>
      </w:r>
    </w:p>
    <w:p>
      <w:pPr>
        <w:spacing w:after="20" w:before="20"/>
        <w:ind w:left="283"/>
        <w:shd w:fill="F0F4F8" w:val="clear"/>
      </w:pPr>
      <w:r>
        <w:rPr>
          <w:rFonts w:ascii="Consolas" w:hAnsi="Consolas" w:eastAsia="SimSun"/>
          <w:color w:val="2D3748"/>
          <w:sz w:val="17"/>
        </w:rPr>
        <w:t>- authcode()解码时：expiry参数默认0→plaintext前10字节为0→(int)0==0→条件成立→永不失效</w:t>
      </w:r>
    </w:p>
    <w:p>
      <w:pPr>
        <w:spacing w:after="60" w:before="20"/>
        <w:ind w:left="170"/>
      </w:pPr>
      <w:r>
        <w:rPr>
          <w:rFonts w:ascii="SimSun" w:hAnsi="SimSun" w:eastAsia="SimSun"/>
          <w:b/>
          <w:i w:val="0"/>
          <w:sz w:val="20"/>
        </w:rPr>
        <w:t xml:space="preserve">3. </w:t>
      </w:r>
      <w:r>
        <w:rPr>
          <w:rFonts w:ascii="SimSun" w:hAnsi="SimSun" w:eastAsia="SimSun"/>
          <w:b w:val="0"/>
          <w:i w:val="0"/>
          <w:sz w:val="20"/>
        </w:rPr>
        <w:t>供应商token(authcode编码前)：</w:t>
      </w:r>
    </w:p>
    <w:p>
      <w:pPr>
        <w:spacing w:after="20" w:before="20"/>
        <w:ind w:left="283"/>
        <w:shd w:fill="F0F4F8" w:val="clear"/>
      </w:pPr>
      <w:r>
        <w:rPr>
          <w:rFonts w:ascii="Consolas" w:hAnsi="Consolas" w:eastAsia="SimSun"/>
          <w:color w:val="2D3748"/>
          <w:sz w:val="17"/>
        </w:rPr>
        <w:t>"{sid}\t{md5(user+pwd+password_hash)}"</w:t>
      </w:r>
    </w:p>
    <w:p>
      <w:pPr>
        <w:spacing w:after="60" w:before="20"/>
        <w:ind w:left="170"/>
      </w:pPr>
      <w:r>
        <w:rPr>
          <w:rFonts w:ascii="SimSun" w:hAnsi="SimSun" w:eastAsia="SimSun"/>
          <w:b w:val="0"/>
          <w:i w:val="0"/>
          <w:sz w:val="20"/>
        </w:rPr>
        <w:t xml:space="preserve">• </w:t>
      </w:r>
      <w:r>
        <w:rPr>
          <w:rFonts w:ascii="SimSun" w:hAnsi="SimSun" w:eastAsia="SimSun"/>
          <w:b w:val="0"/>
          <w:i w:val="0"/>
          <w:sz w:val="20"/>
        </w:rPr>
        <w:t>同用户token，无时间戳</w:t>
      </w:r>
    </w:p>
    <w:p>
      <w:pPr>
        <w:spacing w:after="60" w:before="20"/>
        <w:ind w:left="170"/>
      </w:pPr>
      <w:r>
        <w:rPr>
          <w:rFonts w:ascii="SimSun" w:hAnsi="SimSun" w:eastAsia="SimSun"/>
          <w:b w:val="0"/>
          <w:i w:val="0"/>
          <w:sz w:val="20"/>
        </w:rPr>
        <w:t xml:space="preserve">• </w:t>
      </w:r>
      <w:r>
        <w:rPr>
          <w:rFonts w:ascii="SimSun" w:hAnsi="SimSun" w:eastAsia="SimSun"/>
          <w:b w:val="0"/>
          <w:i w:val="0"/>
          <w:sz w:val="20"/>
        </w:rPr>
        <w:t>Cookie过期时间也为7天，但token本身不过期</w:t>
      </w:r>
    </w:p>
    <w:p>
      <w:pPr>
        <w:spacing w:after="60" w:before="20"/>
        <w:ind w:left="170"/>
      </w:pPr>
      <w:r>
        <w:rPr>
          <w:rFonts w:ascii="SimSun" w:hAnsi="SimSun" w:eastAsia="SimSun"/>
          <w:b/>
          <w:i w:val="0"/>
          <w:sz w:val="20"/>
        </w:rPr>
        <w:t xml:space="preserve">4. </w:t>
      </w:r>
      <w:r>
        <w:rPr>
          <w:rFonts w:ascii="SimSun" w:hAnsi="SimSun" w:eastAsia="SimSun"/>
          <w:b w:val="0"/>
          <w:i w:val="0"/>
          <w:sz w:val="20"/>
        </w:rPr>
        <w:t>密码学影响：</w:t>
      </w:r>
    </w:p>
    <w:p>
      <w:pPr>
        <w:spacing w:after="60" w:before="20"/>
        <w:ind w:left="170"/>
      </w:pPr>
      <w:r>
        <w:rPr>
          <w:rFonts w:ascii="SimSun" w:hAnsi="SimSun" w:eastAsia="SimSun"/>
          <w:b w:val="0"/>
          <w:i w:val="0"/>
          <w:sz w:val="20"/>
        </w:rPr>
        <w:t xml:space="preserve">• </w:t>
      </w:r>
      <w:r>
        <w:rPr>
          <w:rFonts w:ascii="SimSun" w:hAnsi="SimSun" w:eastAsia="SimSun"/>
          <w:b w:val="0"/>
          <w:i w:val="0"/>
          <w:sz w:val="20"/>
        </w:rPr>
        <w:t>无过期token一旦泄露可永久使用(直到密码被修改)</w:t>
      </w:r>
    </w:p>
    <w:p>
      <w:pPr>
        <w:spacing w:after="20" w:before="20"/>
        <w:ind w:left="283"/>
        <w:shd w:fill="F0F4F8" w:val="clear"/>
      </w:pPr>
      <w:r>
        <w:rPr>
          <w:rFonts w:ascii="Consolas" w:hAnsi="Consolas" w:eastAsia="SimSun"/>
          <w:color w:val="2D3748"/>
          <w:sz w:val="17"/>
        </w:rPr>
        <w:t>- 用户/供应商token的authcode编码时expiry=0</w:t>
      </w:r>
    </w:p>
    <w:p>
      <w:pPr>
        <w:spacing w:after="20" w:before="20"/>
        <w:ind w:left="283"/>
        <w:shd w:fill="F0F4F8" w:val="clear"/>
      </w:pPr>
      <w:r>
        <w:rPr>
          <w:rFonts w:ascii="Consolas" w:hAnsi="Consolas" w:eastAsia="SimSun"/>
          <w:color w:val="2D3748"/>
          <w:sz w:val="17"/>
        </w:rPr>
        <w:t xml:space="preserve">   - 解码时：(int)substr($result,0,10)==0 条件满足→永不过期</w:t>
      </w:r>
    </w:p>
    <w:p>
      <w:pPr>
        <w:spacing w:after="60" w:before="20"/>
        <w:ind w:left="170"/>
      </w:pPr>
      <w:r>
        <w:rPr>
          <w:rFonts w:ascii="SimSun" w:hAnsi="SimSun" w:eastAsia="SimSun"/>
          <w:b w:val="0"/>
          <w:i w:val="0"/>
          <w:sz w:val="20"/>
        </w:rPr>
        <w:t xml:space="preserve">• </w:t>
      </w:r>
      <w:r>
        <w:rPr>
          <w:rFonts w:ascii="SimSun" w:hAnsi="SimSun" w:eastAsia="SimSun"/>
          <w:b w:val="0"/>
          <w:i w:val="0"/>
          <w:sz w:val="20"/>
        </w:rPr>
        <w:t>即使修改密码，旧token中的md5(user+old_pass+SYS_KEY)虽不再匹配，但攻击者可在密码修改前持续使用</w:t>
      </w:r>
    </w:p>
    <w:p>
      <w:pPr>
        <w:spacing w:after="60" w:before="20"/>
        <w:ind w:left="170"/>
      </w:pPr>
      <w:r>
        <w:rPr>
          <w:rFonts w:ascii="SimSun" w:hAnsi="SimSun" w:eastAsia="SimSun"/>
          <w:b w:val="0"/>
          <w:i w:val="0"/>
          <w:sz w:val="20"/>
        </w:rPr>
        <w:t xml:space="preserve">• </w:t>
      </w:r>
      <w:r>
        <w:rPr>
          <w:rFonts w:ascii="SimSun" w:hAnsi="SimSun" w:eastAsia="SimSun"/>
          <w:b w:val="0"/>
          <w:i w:val="0"/>
          <w:sz w:val="20"/>
        </w:rPr>
        <w:t>建议所有token加入时间戳+设置合理过期时间</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用户/供应商token一旦窃取可永久使用(或使用到密码被修改)</w:t>
        <w:br/>
        <w:t>2. Cookie层面过期不等于token层面过期，窃取的token可被重放</w:t>
        <w:br/>
        <w:t>3. 增加了token重放攻击的窗口期，从7天(Cookie过期)变为无限期</w:t>
      </w:r>
    </w:p>
    <w:p>
      <w:pPr>
        <w:spacing w:before="80" w:after="80"/>
      </w:pPr>
      <w:r>
        <w:rPr>
          <w:color w:val="C0C0C0"/>
          <w:sz w:val="12"/>
        </w:rPr>
        <w:t>────────────────────────────────────────────────────────────</w:t>
      </w:r>
    </w:p>
    <w:p>
      <w:pPr>
        <w:spacing w:before="240" w:after="80"/>
      </w:pPr>
      <w:r>
        <w:rPr>
          <w:rFonts w:ascii="SimHei" w:hAnsi="SimHei" w:eastAsia="SimHei"/>
          <w:b/>
          <w:i w:val="0"/>
          <w:color w:val="1A365D"/>
          <w:sz w:val="24"/>
        </w:rPr>
        <w:t>发现 #22：</w:t>
      </w:r>
      <w:r>
        <w:rPr>
          <w:rFonts w:ascii="SimHei" w:hAnsi="SimHei" w:eastAsia="SimHei"/>
          <w:b/>
          <w:i w:val="0"/>
          <w:sz w:val="24"/>
        </w:rPr>
        <w:t>全部出站HTTPS请求禁用证书验证 — MITM风险</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全系统所有出站HTTPS请求均禁用SSL证书验证：</w:t>
      </w:r>
    </w:p>
    <w:p>
      <w:pPr>
        <w:spacing w:after="60" w:before="20"/>
        <w:ind w:left="170"/>
      </w:pPr>
      <w:r>
        <w:rPr>
          <w:rFonts w:ascii="SimSun" w:hAnsi="SimSun" w:eastAsia="SimSun"/>
          <w:b/>
          <w:i w:val="0"/>
          <w:sz w:val="20"/>
        </w:rPr>
        <w:t xml:space="preserve">1. </w:t>
      </w:r>
      <w:r>
        <w:rPr>
          <w:rFonts w:ascii="SimSun" w:hAnsi="SimSun" w:eastAsia="SimSun"/>
          <w:b w:val="0"/>
          <w:i w:val="0"/>
          <w:sz w:val="20"/>
        </w:rPr>
        <w:t>QQ支付(qpayMchUtil.class.php:120-121):</w:t>
      </w:r>
    </w:p>
    <w:p>
      <w:pPr>
        <w:spacing w:after="20" w:before="20"/>
        <w:ind w:left="283"/>
        <w:shd w:fill="F0F4F8" w:val="clear"/>
      </w:pPr>
      <w:r>
        <w:rPr>
          <w:rFonts w:ascii="Consolas" w:hAnsi="Consolas" w:eastAsia="SimSun"/>
          <w:color w:val="2D3748"/>
          <w:sz w:val="17"/>
        </w:rPr>
        <w:t>CURLOPT_SSL_VERIFYPEER=FALSE, CURLOPT_SSL_VERIFYHOST=FALSE</w:t>
      </w:r>
    </w:p>
    <w:p>
      <w:pPr>
        <w:spacing w:after="60" w:before="20"/>
        <w:ind w:left="170"/>
      </w:pPr>
      <w:r>
        <w:rPr>
          <w:rFonts w:ascii="SimSun" w:hAnsi="SimSun" w:eastAsia="SimSun"/>
          <w:b/>
          <w:i w:val="0"/>
          <w:sz w:val="20"/>
        </w:rPr>
        <w:t xml:space="preserve">2. </w:t>
      </w:r>
      <w:r>
        <w:rPr>
          <w:rFonts w:ascii="SimSun" w:hAnsi="SimSun" w:eastAsia="SimSun"/>
          <w:b w:val="0"/>
          <w:i w:val="0"/>
          <w:sz w:val="20"/>
        </w:rPr>
        <w:t>易支付(epay_core.function.php:95-96, 121-122):</w:t>
      </w:r>
    </w:p>
    <w:p>
      <w:pPr>
        <w:spacing w:after="20" w:before="20"/>
        <w:ind w:left="283"/>
        <w:shd w:fill="F0F4F8" w:val="clear"/>
      </w:pPr>
      <w:r>
        <w:rPr>
          <w:rFonts w:ascii="Consolas" w:hAnsi="Consolas" w:eastAsia="SimSun"/>
          <w:color w:val="2D3748"/>
          <w:sz w:val="17"/>
        </w:rPr>
        <w:t>CURLOPT_SSL_VERIFYPEER=false, CURLOPT_SSL_VERIFYHOST=false</w:t>
      </w:r>
    </w:p>
    <w:p>
      <w:pPr>
        <w:spacing w:after="60" w:before="20"/>
        <w:ind w:left="170"/>
      </w:pPr>
      <w:r>
        <w:rPr>
          <w:rFonts w:ascii="SimSun" w:hAnsi="SimSun" w:eastAsia="SimSun"/>
          <w:b/>
          <w:i w:val="0"/>
          <w:sz w:val="20"/>
        </w:rPr>
        <w:t xml:space="preserve">3. </w:t>
      </w:r>
      <w:r>
        <w:rPr>
          <w:rFonts w:ascii="SimSun" w:hAnsi="SimSun" w:eastAsia="SimSun"/>
          <w:b w:val="0"/>
          <w:i w:val="0"/>
          <w:sz w:val="20"/>
        </w:rPr>
        <w:t>支付宝SDK(AopClient.php:212-213):</w:t>
      </w:r>
    </w:p>
    <w:p>
      <w:pPr>
        <w:spacing w:after="20" w:before="20"/>
        <w:ind w:left="283"/>
        <w:shd w:fill="F0F4F8" w:val="clear"/>
      </w:pPr>
      <w:r>
        <w:rPr>
          <w:rFonts w:ascii="Consolas" w:hAnsi="Consolas" w:eastAsia="SimSun"/>
          <w:color w:val="2D3748"/>
          <w:sz w:val="17"/>
        </w:rPr>
        <w:t>CURLOPT_SSL_VERIFYPEER=false, CURLOPT_SSL_VERIFYHOST=false</w:t>
      </w:r>
    </w:p>
    <w:p>
      <w:pPr>
        <w:spacing w:after="60" w:before="20"/>
        <w:ind w:left="170"/>
      </w:pPr>
      <w:r>
        <w:rPr>
          <w:rFonts w:ascii="SimSun" w:hAnsi="SimSun" w:eastAsia="SimSun"/>
          <w:b/>
          <w:i w:val="0"/>
          <w:sz w:val="20"/>
        </w:rPr>
        <w:t xml:space="preserve">4. </w:t>
      </w:r>
      <w:r>
        <w:rPr>
          <w:rFonts w:ascii="SimSun" w:hAnsi="SimSun" w:eastAsia="SimSun"/>
          <w:b w:val="0"/>
          <w:i w:val="0"/>
          <w:sz w:val="20"/>
        </w:rPr>
        <w:t>微信支付(WxPay.Api.php:550, JsApiPay.php:104-105, MiniAppPay.php:87-88):</w:t>
      </w:r>
    </w:p>
    <w:p>
      <w:pPr>
        <w:spacing w:after="20" w:before="20"/>
        <w:ind w:left="283"/>
        <w:shd w:fill="F0F4F8" w:val="clear"/>
      </w:pPr>
      <w:r>
        <w:rPr>
          <w:rFonts w:ascii="Consolas" w:hAnsi="Consolas" w:eastAsia="SimSun"/>
          <w:color w:val="2D3748"/>
          <w:sz w:val="17"/>
        </w:rPr>
        <w:t>CURLOPT_SSL_VERIFYPEER=FALSE, CURLOPT_SSL_VERIFYHOST=FALSE</w:t>
      </w:r>
    </w:p>
    <w:p>
      <w:pPr>
        <w:spacing w:after="60" w:before="20"/>
        <w:ind w:left="170"/>
      </w:pPr>
      <w:r>
        <w:rPr>
          <w:rFonts w:ascii="SimSun" w:hAnsi="SimSun" w:eastAsia="SimSun"/>
          <w:b/>
          <w:i w:val="0"/>
          <w:sz w:val="20"/>
        </w:rPr>
        <w:t xml:space="preserve">5. </w:t>
      </w:r>
      <w:r>
        <w:rPr>
          <w:rFonts w:ascii="SimSun" w:hAnsi="SimSun" w:eastAsia="SimSun"/>
          <w:b w:val="0"/>
          <w:i w:val="0"/>
          <w:sz w:val="20"/>
        </w:rPr>
        <w:t>QQ登录(qrlogin.php:69-70):</w:t>
      </w:r>
    </w:p>
    <w:p>
      <w:pPr>
        <w:spacing w:after="20" w:before="20"/>
        <w:ind w:left="283"/>
        <w:shd w:fill="F0F4F8" w:val="clear"/>
      </w:pPr>
      <w:r>
        <w:rPr>
          <w:rFonts w:ascii="Consolas" w:hAnsi="Consolas" w:eastAsia="SimSun"/>
          <w:color w:val="2D3748"/>
          <w:sz w:val="17"/>
        </w:rPr>
        <w:t>CURLOPT_SSL_VERIFYPEER=false, CURLOPT_SSL_VERIFYHOST=false</w:t>
      </w:r>
    </w:p>
    <w:p>
      <w:pPr>
        <w:spacing w:after="60" w:before="20"/>
        <w:ind w:left="170"/>
      </w:pPr>
      <w:r>
        <w:rPr>
          <w:rFonts w:ascii="SimSun" w:hAnsi="SimSun" w:eastAsia="SimSun"/>
          <w:b w:val="0"/>
          <w:i w:val="0"/>
          <w:sz w:val="20"/>
        </w:rPr>
        <w:t>密码学影响：</w:t>
      </w:r>
    </w:p>
    <w:p>
      <w:pPr>
        <w:spacing w:after="60" w:before="20"/>
        <w:ind w:left="170"/>
      </w:pPr>
      <w:r>
        <w:rPr>
          <w:rFonts w:ascii="SimSun" w:hAnsi="SimSun" w:eastAsia="SimSun"/>
          <w:b w:val="0"/>
          <w:i w:val="0"/>
          <w:sz w:val="20"/>
        </w:rPr>
        <w:t xml:space="preserve">• </w:t>
      </w:r>
      <w:r>
        <w:rPr>
          <w:rFonts w:ascii="SimSun" w:hAnsi="SimSun" w:eastAsia="SimSun"/>
          <w:b w:val="0"/>
          <w:i w:val="0"/>
          <w:sz w:val="20"/>
        </w:rPr>
        <w:t>禁用证书验证=放弃TLS的身份认证功能</w:t>
      </w:r>
    </w:p>
    <w:p>
      <w:pPr>
        <w:spacing w:after="60" w:before="20"/>
        <w:ind w:left="170"/>
      </w:pPr>
      <w:r>
        <w:rPr>
          <w:rFonts w:ascii="SimSun" w:hAnsi="SimSun" w:eastAsia="SimSun"/>
          <w:b w:val="0"/>
          <w:i w:val="0"/>
          <w:sz w:val="20"/>
        </w:rPr>
        <w:t xml:space="preserve">• </w:t>
      </w:r>
      <w:r>
        <w:rPr>
          <w:rFonts w:ascii="SimSun" w:hAnsi="SimSun" w:eastAsia="SimSun"/>
          <w:b w:val="0"/>
          <w:i w:val="0"/>
          <w:sz w:val="20"/>
        </w:rPr>
        <w:t>攻击者可进行MITM攻击：</w:t>
      </w:r>
    </w:p>
    <w:p>
      <w:pPr>
        <w:spacing w:after="60" w:before="20"/>
        <w:ind w:left="170"/>
      </w:pPr>
      <w:r>
        <w:rPr>
          <w:rFonts w:ascii="SimSun" w:hAnsi="SimSun" w:eastAsia="SimSun"/>
          <w:b w:val="0"/>
          <w:i w:val="0"/>
          <w:sz w:val="20"/>
        </w:rPr>
        <w:t>a) 拦截支付回调验证(getResponse)→伪造支付成功</w:t>
      </w:r>
    </w:p>
    <w:p>
      <w:pPr>
        <w:spacing w:after="60" w:before="20"/>
        <w:ind w:left="170"/>
      </w:pPr>
      <w:r>
        <w:rPr>
          <w:rFonts w:ascii="SimSun" w:hAnsi="SimSun" w:eastAsia="SimSun"/>
          <w:b w:val="0"/>
          <w:i w:val="0"/>
          <w:sz w:val="20"/>
        </w:rPr>
        <w:t>b) 拦截支付宝签名验证→替换公钥</w:t>
      </w:r>
    </w:p>
    <w:p>
      <w:pPr>
        <w:spacing w:after="60" w:before="20"/>
        <w:ind w:left="170"/>
      </w:pPr>
      <w:r>
        <w:rPr>
          <w:rFonts w:ascii="SimSun" w:hAnsi="SimSun" w:eastAsia="SimSun"/>
          <w:b w:val="0"/>
          <w:i w:val="0"/>
          <w:sz w:val="20"/>
        </w:rPr>
        <w:t>c) 拦截微信支付API调用→窃取商户证书</w:t>
      </w:r>
    </w:p>
    <w:p>
      <w:pPr>
        <w:spacing w:after="60" w:before="20"/>
        <w:ind w:left="170"/>
      </w:pPr>
      <w:r>
        <w:rPr>
          <w:rFonts w:ascii="SimSun" w:hAnsi="SimSun" w:eastAsia="SimSun"/>
          <w:b w:val="0"/>
          <w:i w:val="0"/>
          <w:sz w:val="20"/>
        </w:rPr>
        <w:t>d) 拦截QQ OAuth→窃取access_token</w:t>
      </w:r>
    </w:p>
    <w:p>
      <w:pPr>
        <w:spacing w:after="60" w:before="20"/>
        <w:ind w:left="170"/>
      </w:pPr>
      <w:r>
        <w:rPr>
          <w:rFonts w:ascii="SimSun" w:hAnsi="SimSun" w:eastAsia="SimSun"/>
          <w:b w:val="0"/>
          <w:i w:val="0"/>
          <w:sz w:val="20"/>
        </w:rPr>
        <w:t xml:space="preserve">• </w:t>
      </w:r>
      <w:r>
        <w:rPr>
          <w:rFonts w:ascii="SimSun" w:hAnsi="SimSun" w:eastAsia="SimSun"/>
          <w:b w:val="0"/>
          <w:i w:val="0"/>
          <w:sz w:val="20"/>
        </w:rPr>
        <w:t>服务器与支付平台之间的TLS连接退化为加密但无身份认证的隧道</w:t>
      </w:r>
    </w:p>
    <w:p>
      <w:pPr>
        <w:spacing w:after="60" w:before="20"/>
        <w:ind w:left="170"/>
      </w:pPr>
      <w:r>
        <w:rPr>
          <w:rFonts w:ascii="SimSun" w:hAnsi="SimSun" w:eastAsia="SimSun"/>
          <w:b w:val="0"/>
          <w:i w:val="0"/>
          <w:sz w:val="20"/>
        </w:rPr>
        <w:t xml:space="preserve">• </w:t>
      </w:r>
      <w:r>
        <w:rPr>
          <w:rFonts w:ascii="SimSun" w:hAnsi="SimSun" w:eastAsia="SimSun"/>
          <w:b w:val="0"/>
          <w:i w:val="0"/>
          <w:sz w:val="20"/>
        </w:rPr>
        <w:t>对支付系统的MITM尤其危险：可伪造/篡改交易数据</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攻击者在网络层可MITM所有支付API通信→伪造交易/窃取凭证</w:t>
        <w:br/>
        <w:t>2. TLS退化为仅加密无认证，无法验证对方身份</w:t>
        <w:br/>
        <w:t>3. 支付回调验证本已禁用远程ATN(F36)，加上SSL验证禁用，整个支付链无可信验证</w:t>
      </w:r>
    </w:p>
    <w:p>
      <w:pPr>
        <w:spacing w:before="80" w:after="80"/>
      </w:pPr>
      <w:r>
        <w:rPr>
          <w:color w:val="C0C0C0"/>
          <w:sz w:val="12"/>
        </w:rPr>
        <w:t>────────────────────────────────────────────────────────────</w:t>
      </w:r>
    </w:p>
    <w:p>
      <w:pPr>
        <w:spacing w:before="240" w:after="80"/>
      </w:pPr>
      <w:r>
        <w:rPr>
          <w:rFonts w:ascii="SimHei" w:hAnsi="SimHei" w:eastAsia="SimHei"/>
          <w:b/>
          <w:i w:val="0"/>
          <w:color w:val="1A365D"/>
          <w:sz w:val="24"/>
        </w:rPr>
        <w:t>发现 #23：</w:t>
      </w:r>
      <w:r>
        <w:rPr>
          <w:rFonts w:ascii="SimHei" w:hAnsi="SimHei" w:eastAsia="SimHei"/>
          <w:b/>
          <w:i w:val="0"/>
          <w:sz w:val="24"/>
        </w:rPr>
        <w:t>管理员Token重置Cookie时丢失Secure/HttpOnly属性 + 会话固定风险</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member.php:30-31和44-45中管理员Cookie续期逻辑存在安全问题：</w:t>
      </w:r>
    </w:p>
    <w:p>
      <w:pPr>
        <w:spacing w:after="60" w:before="20"/>
        <w:ind w:left="170"/>
      </w:pPr>
      <w:r>
        <w:rPr>
          <w:rFonts w:ascii="SimSun" w:hAnsi="SimSun" w:eastAsia="SimSun"/>
          <w:b/>
          <w:i w:val="0"/>
          <w:sz w:val="20"/>
        </w:rPr>
        <w:t xml:space="preserve">1. </w:t>
      </w:r>
      <w:r>
        <w:rPr>
          <w:rFonts w:ascii="SimSun" w:hAnsi="SimSun" w:eastAsia="SimSun"/>
          <w:b w:val="0"/>
          <w:i w:val="0"/>
          <w:sz w:val="20"/>
        </w:rPr>
        <w:t>【Cookie续期丢失安全属性】</w:t>
      </w:r>
    </w:p>
    <w:p>
      <w:pPr>
        <w:spacing w:after="20" w:before="20"/>
        <w:ind w:left="283"/>
        <w:shd w:fill="F0F4F8" w:val="clear"/>
      </w:pPr>
      <w:r>
        <w:rPr>
          <w:rFonts w:ascii="Consolas" w:hAnsi="Consolas" w:eastAsia="SimSun"/>
          <w:color w:val="2D3748"/>
          <w:sz w:val="17"/>
        </w:rPr>
        <w:t>登录时设置(中login.php): setcookie("admin_token_backup", $token, time()+259200, '/', $_SERVER['HTTP_HOST'], true, true)</w:t>
      </w:r>
    </w:p>
    <w:p>
      <w:pPr>
        <w:spacing w:after="20" w:before="20"/>
        <w:ind w:left="283"/>
        <w:shd w:fill="F0F4F8" w:val="clear"/>
      </w:pPr>
      <w:r>
        <w:rPr>
          <w:rFonts w:ascii="Consolas" w:hAnsi="Consolas" w:eastAsia="SimSun"/>
          <w:color w:val="2D3748"/>
          <w:sz w:val="17"/>
        </w:rPr>
        <w:t xml:space="preserve">   - Secure=true, HttpOnly=true ✓</w:t>
      </w:r>
    </w:p>
    <w:p>
      <w:pPr>
        <w:spacing w:after="20" w:before="20"/>
        <w:ind w:left="283"/>
        <w:shd w:fill="F0F4F8" w:val="clear"/>
      </w:pPr>
      <w:r>
        <w:rPr>
          <w:rFonts w:ascii="Consolas" w:hAnsi="Consolas" w:eastAsia="SimSun"/>
          <w:color w:val="2D3748"/>
          <w:sz w:val="17"/>
        </w:rPr>
        <w:t xml:space="preserve">   续期时设置(member.php:31): setcookie("admin_token_backup", $_COOKIE['admin_token_backup'], time() + 259200, '/', '', false, false)</w:t>
      </w:r>
    </w:p>
    <w:p>
      <w:pPr>
        <w:spacing w:after="20" w:before="20"/>
        <w:ind w:left="283"/>
        <w:shd w:fill="F0F4F8" w:val="clear"/>
      </w:pPr>
      <w:r>
        <w:rPr>
          <w:rFonts w:ascii="Consolas" w:hAnsi="Consolas" w:eastAsia="SimSun"/>
          <w:color w:val="2D3748"/>
          <w:sz w:val="17"/>
        </w:rPr>
        <w:t xml:space="preserve">   - Secure=false, HttpOnly=false ✗</w:t>
      </w:r>
    </w:p>
    <w:p>
      <w:pPr>
        <w:spacing w:after="20" w:before="20"/>
        <w:ind w:left="283"/>
        <w:shd w:fill="F0F4F8" w:val="clear"/>
      </w:pPr>
      <w:r>
        <w:rPr>
          <w:rFonts w:ascii="Consolas" w:hAnsi="Consolas" w:eastAsia="SimSun"/>
          <w:color w:val="2D3748"/>
          <w:sz w:val="17"/>
        </w:rPr>
        <w:t xml:space="preserve">   - 域名从$_SERVER['HTTP_HOST']变为空字符串</w:t>
      </w:r>
    </w:p>
    <w:p>
      <w:pPr>
        <w:spacing w:after="60" w:before="20"/>
        <w:ind w:left="170"/>
      </w:pPr>
      <w:r>
        <w:rPr>
          <w:rFonts w:ascii="SimSun" w:hAnsi="SimSun" w:eastAsia="SimSun"/>
          <w:b w:val="0"/>
          <w:i w:val="0"/>
          <w:sz w:val="20"/>
        </w:rPr>
        <w:t xml:space="preserve">• </w:t>
      </w:r>
      <w:r>
        <w:rPr>
          <w:rFonts w:ascii="SimSun" w:hAnsi="SimSun" w:eastAsia="SimSun"/>
          <w:b w:val="0"/>
          <w:i w:val="0"/>
          <w:sz w:val="20"/>
        </w:rPr>
        <w:t>每次请求都会重置Cookie属性，实际上降级了安全性</w:t>
      </w:r>
    </w:p>
    <w:p>
      <w:pPr>
        <w:spacing w:after="60" w:before="20"/>
        <w:ind w:left="170"/>
      </w:pPr>
      <w:r>
        <w:rPr>
          <w:rFonts w:ascii="SimSun" w:hAnsi="SimSun" w:eastAsia="SimSun"/>
          <w:b/>
          <w:i w:val="0"/>
          <w:sz w:val="20"/>
        </w:rPr>
        <w:t xml:space="preserve">2. </w:t>
      </w:r>
      <w:r>
        <w:rPr>
          <w:rFonts w:ascii="SimSun" w:hAnsi="SimSun" w:eastAsia="SimSun"/>
          <w:b w:val="0"/>
          <w:i w:val="0"/>
          <w:sz w:val="20"/>
        </w:rPr>
        <w:t>【会话固定风险】</w:t>
      </w:r>
    </w:p>
    <w:p>
      <w:pPr>
        <w:spacing w:after="20" w:before="20"/>
        <w:ind w:left="283"/>
        <w:shd w:fill="F0F4F8" w:val="clear"/>
      </w:pPr>
      <w:r>
        <w:rPr>
          <w:rFonts w:ascii="Consolas" w:hAnsi="Consolas" w:eastAsia="SimSun"/>
          <w:color w:val="2D3748"/>
          <w:sz w:val="17"/>
        </w:rPr>
        <w:t>member.php:27: $_SESSION['admin_token'] = $_COOKIE['admin_token_backup']</w:t>
      </w:r>
    </w:p>
    <w:p>
      <w:pPr>
        <w:spacing w:after="60" w:before="20"/>
        <w:ind w:left="170"/>
      </w:pPr>
      <w:r>
        <w:rPr>
          <w:rFonts w:ascii="SimSun" w:hAnsi="SimSun" w:eastAsia="SimSun"/>
          <w:b w:val="0"/>
          <w:i w:val="0"/>
          <w:sz w:val="20"/>
        </w:rPr>
        <w:t xml:space="preserve">• </w:t>
      </w:r>
      <w:r>
        <w:rPr>
          <w:rFonts w:ascii="SimSun" w:hAnsi="SimSun" w:eastAsia="SimSun"/>
          <w:b w:val="0"/>
          <w:i w:val="0"/>
          <w:sz w:val="20"/>
        </w:rPr>
        <w:t>从Cookie直接恢复Session，无二次验证</w:t>
      </w:r>
    </w:p>
    <w:p>
      <w:pPr>
        <w:spacing w:after="60" w:before="20"/>
        <w:ind w:left="170"/>
      </w:pPr>
      <w:r>
        <w:rPr>
          <w:rFonts w:ascii="SimSun" w:hAnsi="SimSun" w:eastAsia="SimSun"/>
          <w:b w:val="0"/>
          <w:i w:val="0"/>
          <w:sz w:val="20"/>
        </w:rPr>
        <w:t xml:space="preserve">• </w:t>
      </w:r>
      <w:r>
        <w:rPr>
          <w:rFonts w:ascii="SimSun" w:hAnsi="SimSun" w:eastAsia="SimSun"/>
          <w:b w:val="0"/>
          <w:i w:val="0"/>
          <w:sz w:val="20"/>
        </w:rPr>
        <w:t>攻击者若能设置受害者的Cookie(Session Fixation)，可直接劫持管理员会话</w:t>
      </w:r>
    </w:p>
    <w:p>
      <w:pPr>
        <w:spacing w:after="60" w:before="20"/>
        <w:ind w:left="170"/>
      </w:pPr>
      <w:r>
        <w:rPr>
          <w:rFonts w:ascii="SimSun" w:hAnsi="SimSun" w:eastAsia="SimSun"/>
          <w:b w:val="0"/>
          <w:i w:val="0"/>
          <w:sz w:val="20"/>
        </w:rPr>
        <w:t xml:space="preserve">• </w:t>
      </w:r>
      <w:r>
        <w:rPr>
          <w:rFonts w:ascii="SimSun" w:hAnsi="SimSun" w:eastAsia="SimSun"/>
          <w:b w:val="0"/>
          <w:i w:val="0"/>
          <w:sz w:val="20"/>
        </w:rPr>
        <w:t>续期Cookie时使用相同token值，未重新生成session标识</w:t>
      </w:r>
    </w:p>
    <w:p>
      <w:pPr>
        <w:spacing w:after="60" w:before="20"/>
        <w:ind w:left="170"/>
      </w:pPr>
      <w:r>
        <w:rPr>
          <w:rFonts w:ascii="SimSun" w:hAnsi="SimSun" w:eastAsia="SimSun"/>
          <w:b/>
          <w:i w:val="0"/>
          <w:sz w:val="20"/>
        </w:rPr>
        <w:t xml:space="preserve">3. </w:t>
      </w:r>
      <w:r>
        <w:rPr>
          <w:rFonts w:ascii="SimSun" w:hAnsi="SimSun" w:eastAsia="SimSun"/>
          <w:b w:val="0"/>
          <w:i w:val="0"/>
          <w:sz w:val="20"/>
        </w:rPr>
        <w:t>【用户/供应商Token验证无时间限制】</w:t>
      </w:r>
    </w:p>
    <w:p>
      <w:pPr>
        <w:spacing w:after="20" w:before="20"/>
        <w:ind w:left="283"/>
        <w:shd w:fill="F0F4F8" w:val="clear"/>
      </w:pPr>
      <w:r>
        <w:rPr>
          <w:rFonts w:ascii="Consolas" w:hAnsi="Consolas" w:eastAsia="SimSun"/>
          <w:color w:val="2D3748"/>
          <w:sz w:val="17"/>
        </w:rPr>
        <w:t>member.php:57: if($session===$sid &amp;&amp; $userrow['status']==1)</w:t>
      </w:r>
    </w:p>
    <w:p>
      <w:pPr>
        <w:spacing w:after="60" w:before="20"/>
        <w:ind w:left="170"/>
      </w:pPr>
      <w:r>
        <w:rPr>
          <w:rFonts w:ascii="SimSun" w:hAnsi="SimSun" w:eastAsia="SimSun"/>
          <w:b w:val="0"/>
          <w:i w:val="0"/>
          <w:sz w:val="20"/>
        </w:rPr>
        <w:t xml:space="preserve">• </w:t>
      </w:r>
      <w:r>
        <w:rPr>
          <w:rFonts w:ascii="SimSun" w:hAnsi="SimSun" w:eastAsia="SimSun"/>
          <w:b w:val="0"/>
          <w:i w:val="0"/>
          <w:sz w:val="20"/>
        </w:rPr>
        <w:t>用户/供应商token验证无时间戳检查</w:t>
      </w:r>
    </w:p>
    <w:p>
      <w:pPr>
        <w:spacing w:after="20" w:before="20"/>
        <w:ind w:left="283"/>
        <w:shd w:fill="F0F4F8" w:val="clear"/>
      </w:pPr>
      <w:r>
        <w:rPr>
          <w:rFonts w:ascii="Consolas" w:hAnsi="Consolas" w:eastAsia="SimSun"/>
          <w:color w:val="2D3748"/>
          <w:sz w:val="17"/>
        </w:rPr>
        <w:t>- 与管理员token验证(有时间检查 $time &gt; time())不同</w:t>
      </w:r>
    </w:p>
    <w:p>
      <w:pPr>
        <w:spacing w:after="60" w:before="20"/>
        <w:ind w:left="170"/>
      </w:pPr>
      <w:r>
        <w:rPr>
          <w:rFonts w:ascii="SimSun" w:hAnsi="SimSun" w:eastAsia="SimSun"/>
          <w:b w:val="0"/>
          <w:i w:val="0"/>
          <w:sz w:val="20"/>
        </w:rPr>
        <w:t xml:space="preserve">• </w:t>
      </w:r>
      <w:r>
        <w:rPr>
          <w:rFonts w:ascii="SimSun" w:hAnsi="SimSun" w:eastAsia="SimSun"/>
          <w:b w:val="0"/>
          <w:i w:val="0"/>
          <w:sz w:val="20"/>
        </w:rPr>
        <w:t>进一步确认F40发现</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管理员Cookie安全属性在续期时被降级→XSS/网络嗅探可窃取</w:t>
        <w:br/>
        <w:t>2. 会话固定攻击可劫持管理员会话</w:t>
        <w:br/>
        <w:t>3. 用户/供应商token无过期时间(F40)进一步确认</w:t>
      </w:r>
    </w:p>
    <w:p>
      <w:pPr>
        <w:spacing w:before="80" w:after="80"/>
      </w:pPr>
      <w:r>
        <w:rPr>
          <w:color w:val="C0C0C0"/>
          <w:sz w:val="12"/>
        </w:rPr>
        <w:t>────────────────────────────────────────────────────────────</w:t>
      </w:r>
    </w:p>
    <w:p>
      <w:pPr>
        <w:spacing w:before="240" w:after="80"/>
      </w:pPr>
      <w:r>
        <w:rPr>
          <w:rFonts w:ascii="SimHei" w:hAnsi="SimHei" w:eastAsia="SimHei"/>
          <w:b/>
          <w:i w:val="0"/>
          <w:color w:val="1A365D"/>
          <w:sz w:val="24"/>
        </w:rPr>
        <w:t>发现 #24：</w:t>
      </w:r>
      <w:r>
        <w:rPr>
          <w:rFonts w:ascii="SimHei" w:hAnsi="SimHei" w:eastAsia="SimHei"/>
          <w:b/>
          <w:i w:val="0"/>
          <w:sz w:val="24"/>
        </w:rPr>
        <w:t>管理员SSO可无密码登录用户账户 — Token直接生成</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admin/sso.php允许已登录管理员直接以任意用户身份登录，无需用户密码：</w:t>
      </w:r>
    </w:p>
    <w:p>
      <w:pPr>
        <w:spacing w:after="60" w:before="20"/>
        <w:ind w:left="170"/>
      </w:pPr>
      <w:r>
        <w:rPr>
          <w:rFonts w:ascii="SimSun" w:hAnsi="SimSun" w:eastAsia="SimSun"/>
          <w:b w:val="0"/>
          <w:i w:val="0"/>
          <w:sz w:val="20"/>
        </w:rPr>
        <w:t>admin/sso.php:28-30:</w:t>
      </w:r>
    </w:p>
    <w:p>
      <w:pPr>
        <w:spacing w:after="20" w:before="20"/>
        <w:ind w:left="283"/>
        <w:shd w:fill="F0F4F8" w:val="clear"/>
      </w:pPr>
      <w:r>
        <w:rPr>
          <w:rFonts w:ascii="Consolas" w:hAnsi="Consolas" w:eastAsia="SimSun"/>
          <w:color w:val="2D3748"/>
          <w:sz w:val="17"/>
        </w:rPr>
        <w:t>$session = md5($userrow["user"] . $userrow["pwd"] . $password_hash);</w:t>
      </w:r>
    </w:p>
    <w:p>
      <w:pPr>
        <w:spacing w:after="20" w:before="20"/>
        <w:ind w:left="283"/>
        <w:shd w:fill="F0F4F8" w:val="clear"/>
      </w:pPr>
      <w:r>
        <w:rPr>
          <w:rFonts w:ascii="Consolas" w:hAnsi="Consolas" w:eastAsia="SimSun"/>
          <w:color w:val="2D3748"/>
          <w:sz w:val="17"/>
        </w:rPr>
        <w:t>$token = authcode($zid . "\t" . $session, "ENCODE", SYS_KEY);</w:t>
      </w:r>
    </w:p>
    <w:p>
      <w:pPr>
        <w:spacing w:after="20" w:before="20"/>
        <w:ind w:left="283"/>
        <w:shd w:fill="F0F4F8" w:val="clear"/>
      </w:pPr>
      <w:r>
        <w:rPr>
          <w:rFonts w:ascii="Consolas" w:hAnsi="Consolas" w:eastAsia="SimSun"/>
          <w:color w:val="2D3748"/>
          <w:sz w:val="17"/>
        </w:rPr>
        <w:t>setcookie("user_token", $token, time() + 604800, "/");</w:t>
      </w:r>
    </w:p>
    <w:p>
      <w:pPr>
        <w:spacing w:after="60" w:before="20"/>
        <w:ind w:left="170"/>
      </w:pPr>
      <w:r>
        <w:rPr>
          <w:rFonts w:ascii="SimSun" w:hAnsi="SimSun" w:eastAsia="SimSun"/>
          <w:b w:val="0"/>
          <w:i w:val="0"/>
          <w:sz w:val="20"/>
        </w:rPr>
        <w:t>密码学问题：</w:t>
      </w:r>
    </w:p>
    <w:p>
      <w:pPr>
        <w:spacing w:after="60" w:before="20"/>
        <w:ind w:left="170"/>
      </w:pPr>
      <w:r>
        <w:rPr>
          <w:rFonts w:ascii="SimSun" w:hAnsi="SimSun" w:eastAsia="SimSun"/>
          <w:b/>
          <w:i w:val="0"/>
          <w:sz w:val="20"/>
        </w:rPr>
        <w:t xml:space="preserve">1. </w:t>
      </w:r>
      <w:r>
        <w:rPr>
          <w:rFonts w:ascii="SimSun" w:hAnsi="SimSun" w:eastAsia="SimSun"/>
          <w:b w:val="0"/>
          <w:i w:val="0"/>
          <w:sz w:val="20"/>
        </w:rPr>
        <w:t>管理员可读取数据库中userrow['pwd'](明文存储)→直接计算md5(user+pwd+password_hash)→构造合法token</w:t>
      </w:r>
    </w:p>
    <w:p>
      <w:pPr>
        <w:spacing w:after="60" w:before="20"/>
        <w:ind w:left="170"/>
      </w:pPr>
      <w:r>
        <w:rPr>
          <w:rFonts w:ascii="SimSun" w:hAnsi="SimSun" w:eastAsia="SimSun"/>
          <w:b/>
          <w:i w:val="0"/>
          <w:sz w:val="20"/>
        </w:rPr>
        <w:t xml:space="preserve">2. </w:t>
      </w:r>
      <w:r>
        <w:rPr>
          <w:rFonts w:ascii="SimSun" w:hAnsi="SimSun" w:eastAsia="SimSun"/>
          <w:b w:val="0"/>
          <w:i w:val="0"/>
          <w:sz w:val="20"/>
        </w:rPr>
        <w:t>无需知道用户密码，直接从数据库构造session标识</w:t>
      </w:r>
    </w:p>
    <w:p>
      <w:pPr>
        <w:spacing w:after="60" w:before="20"/>
        <w:ind w:left="170"/>
      </w:pPr>
      <w:r>
        <w:rPr>
          <w:rFonts w:ascii="SimSun" w:hAnsi="SimSun" w:eastAsia="SimSun"/>
          <w:b/>
          <w:i w:val="0"/>
          <w:sz w:val="20"/>
        </w:rPr>
        <w:t xml:space="preserve">3. </w:t>
      </w:r>
      <w:r>
        <w:rPr>
          <w:rFonts w:ascii="SimSun" w:hAnsi="SimSun" w:eastAsia="SimSun"/>
          <w:b w:val="0"/>
          <w:i w:val="0"/>
          <w:sz w:val="20"/>
        </w:rPr>
        <w:t>此功能本身是设计意图(管理员代理登录)，但：</w:t>
      </w:r>
    </w:p>
    <w:p>
      <w:pPr>
        <w:spacing w:after="60" w:before="20"/>
        <w:ind w:left="170"/>
      </w:pPr>
      <w:r>
        <w:rPr>
          <w:rFonts w:ascii="SimSun" w:hAnsi="SimSun" w:eastAsia="SimSun"/>
          <w:b w:val="0"/>
          <w:i w:val="0"/>
          <w:sz w:val="20"/>
        </w:rPr>
        <w:t>a) 生成的Cookie无Secure/HttpOnly属性</w:t>
      </w:r>
    </w:p>
    <w:p>
      <w:pPr>
        <w:spacing w:after="60" w:before="20"/>
        <w:ind w:left="170"/>
      </w:pPr>
      <w:r>
        <w:rPr>
          <w:rFonts w:ascii="SimSun" w:hAnsi="SimSun" w:eastAsia="SimSun"/>
          <w:b w:val="0"/>
          <w:i w:val="0"/>
          <w:sz w:val="20"/>
        </w:rPr>
        <w:t>b) 使用明文密码计算session hash，密码存储方式直接决定token安全性</w:t>
      </w:r>
    </w:p>
    <w:p>
      <w:pPr>
        <w:spacing w:after="60" w:before="20"/>
        <w:ind w:left="170"/>
      </w:pPr>
      <w:r>
        <w:rPr>
          <w:rFonts w:ascii="SimSun" w:hAnsi="SimSun" w:eastAsia="SimSun"/>
          <w:b w:val="0"/>
          <w:i w:val="0"/>
          <w:sz w:val="20"/>
        </w:rPr>
        <w:t>c) 代理登录后无审计记录(仅有简单的页面跳转)</w:t>
      </w:r>
    </w:p>
    <w:p>
      <w:pPr>
        <w:spacing w:after="60" w:before="20"/>
        <w:ind w:left="170"/>
      </w:pPr>
      <w:r>
        <w:rPr>
          <w:rFonts w:ascii="SimSun" w:hAnsi="SimSun" w:eastAsia="SimSun"/>
          <w:b/>
          <w:i w:val="0"/>
          <w:sz w:val="20"/>
        </w:rPr>
        <w:t xml:space="preserve">4. </w:t>
      </w:r>
      <w:r>
        <w:rPr>
          <w:rFonts w:ascii="SimSun" w:hAnsi="SimSun" w:eastAsia="SimSun"/>
          <w:b w:val="0"/>
          <w:i w:val="0"/>
          <w:sz w:val="20"/>
        </w:rPr>
        <w:t>若管理员账户被入侵→攻击者可代理登录任意用户/供应商→横向移动</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管理员可无密码代理登录任意用户账户(设计意图)</w:t>
        <w:br/>
        <w:t>2. 管理员账户被入侵→全站用户可被代理登录→横向移动</w:t>
        <w:br/>
        <w:t>3. 生成的Cookie无Secure/HttpOnly属性</w:t>
      </w:r>
    </w:p>
    <w:p>
      <w:pPr>
        <w:spacing w:before="80" w:after="80"/>
      </w:pPr>
      <w:r>
        <w:rPr>
          <w:color w:val="C0C0C0"/>
          <w:sz w:val="12"/>
        </w:rPr>
        <w:t>────────────────────────────────────────────────────────────</w:t>
      </w:r>
    </w:p>
    <w:p>
      <w:pPr>
        <w:spacing w:before="240" w:after="80"/>
      </w:pPr>
      <w:r>
        <w:rPr>
          <w:rFonts w:ascii="SimHei" w:hAnsi="SimHei" w:eastAsia="SimHei"/>
          <w:b/>
          <w:i w:val="0"/>
          <w:color w:val="1A365D"/>
          <w:sz w:val="24"/>
        </w:rPr>
        <w:t>发现 #25：</w:t>
      </w:r>
      <w:r>
        <w:rPr>
          <w:rFonts w:ascii="SimHei" w:hAnsi="SimHei" w:eastAsia="SimHei"/>
          <w:b/>
          <w:i w:val="0"/>
          <w:sz w:val="24"/>
        </w:rPr>
        <w:t>API明文密码认证 — api.php使用GET参数传输密码且==松散比较</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api.php goodslistbycid/goodslist/pay等接口使用POST参数传递用户名和密码:</w:t>
      </w:r>
    </w:p>
    <w:p>
      <w:pPr>
        <w:spacing w:after="20" w:before="20"/>
        <w:ind w:left="283"/>
        <w:shd w:fill="F0F4F8" w:val="clear"/>
      </w:pPr>
      <w:r>
        <w:rPr>
          <w:rFonts w:ascii="Consolas" w:hAnsi="Consolas" w:eastAsia="SimSun"/>
          <w:color w:val="2D3748"/>
          <w:sz w:val="17"/>
        </w:rPr>
        <w:t>$user = trim(daddslashes($_POST['user']));</w:t>
      </w:r>
    </w:p>
    <w:p>
      <w:pPr>
        <w:spacing w:after="20" w:before="20"/>
        <w:ind w:left="283"/>
        <w:shd w:fill="F0F4F8" w:val="clear"/>
      </w:pPr>
      <w:r>
        <w:rPr>
          <w:rFonts w:ascii="Consolas" w:hAnsi="Consolas" w:eastAsia="SimSun"/>
          <w:color w:val="2D3748"/>
          <w:sz w:val="17"/>
        </w:rPr>
        <w:t>$pass = trim(daddslashes($_POST['pass']));</w:t>
      </w:r>
    </w:p>
    <w:p>
      <w:pPr>
        <w:spacing w:after="20" w:before="20"/>
        <w:ind w:left="283"/>
        <w:shd w:fill="F0F4F8" w:val="clear"/>
      </w:pPr>
      <w:r>
        <w:rPr>
          <w:rFonts w:ascii="Consolas" w:hAnsi="Consolas" w:eastAsia="SimSun"/>
          <w:color w:val="2D3748"/>
          <w:sz w:val="17"/>
        </w:rPr>
        <w:t>$userrow = $DB-&gt;getRow("SELECT * FROM `pre_site` WHERE `user` = '{$user}' LIMIT 1");</w:t>
      </w:r>
    </w:p>
    <w:p>
      <w:pPr>
        <w:spacing w:after="20" w:before="20"/>
        <w:ind w:left="283"/>
        <w:shd w:fill="F0F4F8" w:val="clear"/>
      </w:pPr>
      <w:r>
        <w:rPr>
          <w:rFonts w:ascii="Consolas" w:hAnsi="Consolas" w:eastAsia="SimSun"/>
          <w:color w:val="2D3748"/>
          <w:sz w:val="17"/>
        </w:rPr>
        <w:t>if ($userrow &amp;&amp; $userrow['user'] == $user &amp;&amp; $userrow['pwd'] == $pass &amp;&amp; $userrow['status'] == 1) {</w:t>
      </w:r>
    </w:p>
    <w:p>
      <w:pPr>
        <w:spacing w:after="60" w:before="20"/>
        <w:ind w:left="170"/>
      </w:pPr>
      <w:r>
        <w:rPr>
          <w:rFonts w:ascii="SimSun" w:hAnsi="SimSun" w:eastAsia="SimSun"/>
          <w:b w:val="0"/>
          <w:i w:val="0"/>
          <w:sz w:val="20"/>
        </w:rPr>
        <w:t>问题:</w:t>
      </w:r>
    </w:p>
    <w:p>
      <w:pPr>
        <w:spacing w:after="60" w:before="20"/>
        <w:ind w:left="170"/>
      </w:pPr>
      <w:r>
        <w:rPr>
          <w:rFonts w:ascii="SimSun" w:hAnsi="SimSun" w:eastAsia="SimSun"/>
          <w:b/>
          <w:i w:val="0"/>
          <w:sz w:val="20"/>
        </w:rPr>
        <w:t xml:space="preserve">1. </w:t>
      </w:r>
      <w:r>
        <w:rPr>
          <w:rFonts w:ascii="SimSun" w:hAnsi="SimSun" w:eastAsia="SimSun"/>
          <w:b w:val="0"/>
          <w:i w:val="0"/>
          <w:sz w:val="20"/>
        </w:rPr>
        <w:t>$userrow['pwd'] == $pass 使用松散比较 == 而非严格比较 ===</w:t>
      </w:r>
    </w:p>
    <w:p>
      <w:pPr>
        <w:spacing w:after="60" w:before="20"/>
        <w:ind w:left="170"/>
      </w:pPr>
      <w:r>
        <w:rPr>
          <w:rFonts w:ascii="SimSun" w:hAnsi="SimSun" w:eastAsia="SimSun"/>
          <w:b w:val="0"/>
          <w:i w:val="0"/>
          <w:sz w:val="20"/>
        </w:rPr>
        <w:t xml:space="preserve">• </w:t>
      </w:r>
      <w:r>
        <w:rPr>
          <w:rFonts w:ascii="SimSun" w:hAnsi="SimSun" w:eastAsia="SimSun"/>
          <w:b w:val="0"/>
          <w:i w:val="0"/>
          <w:sz w:val="20"/>
        </w:rPr>
        <w:t>若密码为数字字符串(如 '123456'),PHP可能进行类型转换</w:t>
      </w:r>
    </w:p>
    <w:p>
      <w:pPr>
        <w:spacing w:after="60" w:before="20"/>
        <w:ind w:left="170"/>
      </w:pPr>
      <w:r>
        <w:rPr>
          <w:rFonts w:ascii="SimSun" w:hAnsi="SimSun" w:eastAsia="SimSun"/>
          <w:b w:val="0"/>
          <w:i w:val="0"/>
          <w:sz w:val="20"/>
        </w:rPr>
        <w:t xml:space="preserve">• </w:t>
      </w:r>
      <w:r>
        <w:rPr>
          <w:rFonts w:ascii="SimSun" w:hAnsi="SimSun" w:eastAsia="SimSun"/>
          <w:b w:val="0"/>
          <w:i w:val="0"/>
          <w:sz w:val="20"/>
        </w:rPr>
        <w:t>但由于两侧都是字符串，实际影响有限</w:t>
      </w:r>
    </w:p>
    <w:p>
      <w:pPr>
        <w:spacing w:after="60" w:before="20"/>
        <w:ind w:left="170"/>
      </w:pPr>
      <w:r>
        <w:rPr>
          <w:rFonts w:ascii="SimSun" w:hAnsi="SimSun" w:eastAsia="SimSun"/>
          <w:b/>
          <w:i w:val="0"/>
          <w:sz w:val="20"/>
        </w:rPr>
        <w:t xml:space="preserve">2. </w:t>
      </w:r>
      <w:r>
        <w:rPr>
          <w:rFonts w:ascii="SimSun" w:hAnsi="SimSun" w:eastAsia="SimSun"/>
          <w:b w:val="0"/>
          <w:i w:val="0"/>
          <w:sz w:val="20"/>
        </w:rPr>
        <w:t>密码通过HTTP传输，无HTTPS时明文可嗅探</w:t>
      </w:r>
    </w:p>
    <w:p>
      <w:pPr>
        <w:spacing w:after="60" w:before="20"/>
        <w:ind w:left="170"/>
      </w:pPr>
      <w:r>
        <w:rPr>
          <w:rFonts w:ascii="SimSun" w:hAnsi="SimSun" w:eastAsia="SimSun"/>
          <w:b/>
          <w:i w:val="0"/>
          <w:sz w:val="20"/>
        </w:rPr>
        <w:t xml:space="preserve">3. </w:t>
      </w:r>
      <w:r>
        <w:rPr>
          <w:rFonts w:ascii="SimSun" w:hAnsi="SimSun" w:eastAsia="SimSun"/>
          <w:b w:val="0"/>
          <w:i w:val="0"/>
          <w:sz w:val="20"/>
        </w:rPr>
        <w:t>数据库中存储明文密码，$pass直接与明文比对</w:t>
      </w:r>
    </w:p>
    <w:p>
      <w:pPr>
        <w:spacing w:after="60" w:before="20"/>
        <w:ind w:left="170"/>
      </w:pPr>
      <w:r>
        <w:rPr>
          <w:rFonts w:ascii="SimSun" w:hAnsi="SimSun" w:eastAsia="SimSun"/>
          <w:b/>
          <w:i w:val="0"/>
          <w:sz w:val="20"/>
        </w:rPr>
        <w:t xml:space="preserve">4. </w:t>
      </w:r>
      <w:r>
        <w:rPr>
          <w:rFonts w:ascii="SimSun" w:hAnsi="SimSun" w:eastAsia="SimSun"/>
          <w:b w:val="0"/>
          <w:i w:val="0"/>
          <w:sz w:val="20"/>
        </w:rPr>
        <w:t>失败无次数限制，可暴力破解</w:t>
      </w:r>
    </w:p>
    <w:p>
      <w:pPr>
        <w:spacing w:after="60" w:before="20"/>
        <w:ind w:left="170"/>
      </w:pPr>
      <w:r>
        <w:rPr>
          <w:rFonts w:ascii="SimSun" w:hAnsi="SimSun" w:eastAsia="SimSun"/>
          <w:b/>
          <w:i w:val="0"/>
          <w:sz w:val="20"/>
        </w:rPr>
        <w:t xml:space="preserve">5. </w:t>
      </w:r>
      <w:r>
        <w:rPr>
          <w:rFonts w:ascii="SimSun" w:hAnsi="SimSun" w:eastAsia="SimSun"/>
          <w:b w:val="0"/>
          <w:i w:val="0"/>
          <w:sz w:val="20"/>
        </w:rPr>
        <w:t>API密钥通过GET参数传递:</w:t>
      </w:r>
    </w:p>
    <w:p>
      <w:pPr>
        <w:spacing w:after="40" w:before="40"/>
        <w:ind w:left="170"/>
        <w:shd w:fill="F0F4F8" w:val="clear"/>
      </w:pPr>
      <w:r>
        <w:rPr>
          <w:rFonts w:ascii="Consolas" w:hAnsi="Consolas" w:eastAsia="SimSun"/>
          <w:color w:val="C53222"/>
          <w:sz w:val="17"/>
        </w:rPr>
        <w:t>$_GET['key']</w:t>
      </w:r>
    </w:p>
    <w:p>
      <w:pPr>
        <w:spacing w:after="60" w:before="20"/>
        <w:ind w:left="170"/>
      </w:pPr>
      <w:r>
        <w:rPr>
          <w:rFonts w:ascii="SimSun" w:hAnsi="SimSun" w:eastAsia="SimSun"/>
          <w:b w:val="0"/>
          <w:i w:val="0"/>
          <w:sz w:val="20"/>
        </w:rPr>
        <w:t>→ URL中明文可见 → 日志记录</w:t>
      </w:r>
    </w:p>
    <w:p>
      <w:pPr>
        <w:spacing w:after="60" w:before="20"/>
        <w:ind w:left="170"/>
      </w:pPr>
      <w:r>
        <w:rPr>
          <w:rFonts w:ascii="SimSun" w:hAnsi="SimSun" w:eastAsia="SimSun"/>
          <w:b/>
          <w:i w:val="0"/>
          <w:sz w:val="20"/>
        </w:rPr>
        <w:t xml:space="preserve">6. </w:t>
      </w:r>
      <w:r>
        <w:rPr>
          <w:rFonts w:ascii="SimSun" w:hAnsi="SimSun" w:eastAsia="SimSun"/>
          <w:b w:val="0"/>
          <w:i w:val="0"/>
          <w:sz w:val="20"/>
        </w:rPr>
        <w:t>API密钥比较:</w:t>
      </w:r>
    </w:p>
    <w:p>
      <w:pPr>
        <w:spacing w:after="40" w:before="40"/>
        <w:ind w:left="170"/>
        <w:shd w:fill="F0F4F8" w:val="clear"/>
      </w:pPr>
      <w:r>
        <w:rPr>
          <w:rFonts w:ascii="Consolas" w:hAnsi="Consolas" w:eastAsia="SimSun"/>
          <w:color w:val="C53222"/>
          <w:sz w:val="17"/>
        </w:rPr>
        <w:t>$key!=$conf['apikey']</w:t>
      </w:r>
    </w:p>
    <w:p>
      <w:pPr>
        <w:spacing w:after="60" w:before="20"/>
        <w:ind w:left="170"/>
      </w:pPr>
      <w:r>
        <w:rPr>
          <w:rFonts w:ascii="SimSun" w:hAnsi="SimSun" w:eastAsia="SimSun"/>
          <w:b w:val="0"/>
          <w:i w:val="0"/>
          <w:sz w:val="20"/>
        </w:rPr>
        <w:t>也是松散比较</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API接口缺乏暴力破解保护</w:t>
        <w:br/>
        <w:t>2. 密码明文传输+明文存储+明文比较，任一环节泄露即妥协</w:t>
        <w:br/>
        <w:t>3. API密钥在URL中传输，Web服务器日志和代理日志会记录</w:t>
        <w:br/>
        <w:t>4. 松散比较在特定密码值下可能产生认证给过</w:t>
      </w:r>
    </w:p>
    <w:p>
      <w:pPr>
        <w:spacing w:before="80" w:after="80"/>
      </w:pPr>
      <w:r>
        <w:rPr>
          <w:color w:val="C0C0C0"/>
          <w:sz w:val="12"/>
        </w:rPr>
        <w:t>────────────────────────────────────────────────────────────</w:t>
      </w:r>
    </w:p>
    <w:p>
      <w:pPr>
        <w:spacing w:before="240" w:after="80"/>
      </w:pPr>
      <w:r>
        <w:rPr>
          <w:rFonts w:ascii="SimHei" w:hAnsi="SimHei" w:eastAsia="SimHei"/>
          <w:b/>
          <w:i w:val="0"/>
          <w:color w:val="1A365D"/>
          <w:sz w:val="24"/>
        </w:rPr>
        <w:t>发现 #26：</w:t>
      </w:r>
      <w:r>
        <w:rPr>
          <w:rFonts w:ascii="SimHei" w:hAnsi="SimHei" w:eastAsia="SimHei"/>
          <w:b/>
          <w:i w:val="0"/>
          <w:sz w:val="24"/>
        </w:rPr>
        <w:t>支付回调日志泄露私钥和完整服务器信息</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other/alipay_notify.php:14-28将完整服务器环境写入日志文件:</w:t>
      </w:r>
    </w:p>
    <w:p>
      <w:pPr>
        <w:spacing w:after="20" w:before="20"/>
        <w:ind w:left="283"/>
        <w:shd w:fill="F0F4F8" w:val="clear"/>
      </w:pPr>
      <w:r>
        <w:rPr>
          <w:rFonts w:ascii="Consolas" w:hAnsi="Consolas" w:eastAsia="SimSun"/>
          <w:color w:val="2D3748"/>
          <w:sz w:val="17"/>
        </w:rPr>
        <w:t>$log = fopen($log_file, 'a');</w:t>
      </w:r>
    </w:p>
    <w:p>
      <w:pPr>
        <w:spacing w:after="20" w:before="20"/>
        <w:ind w:left="283"/>
        <w:shd w:fill="F0F4F8" w:val="clear"/>
      </w:pPr>
      <w:r>
        <w:rPr>
          <w:rFonts w:ascii="Consolas" w:hAnsi="Consolas" w:eastAsia="SimSun"/>
          <w:color w:val="2D3748"/>
          <w:sz w:val="17"/>
        </w:rPr>
        <w:t>fwrite($log, '客户端IP: ' . $_SERVER['REMOTE_ADDR'] . "\n");</w:t>
      </w:r>
    </w:p>
    <w:p>
      <w:pPr>
        <w:spacing w:after="20" w:before="20"/>
        <w:ind w:left="283"/>
        <w:shd w:fill="F0F4F8" w:val="clear"/>
      </w:pPr>
      <w:r>
        <w:rPr>
          <w:rFonts w:ascii="Consolas" w:hAnsi="Consolas" w:eastAsia="SimSun"/>
          <w:color w:val="2D3748"/>
          <w:sz w:val="17"/>
        </w:rPr>
        <w:t>fwrite($log, 'POST数据: ' . json_encode($_POST) . "\n");</w:t>
      </w:r>
    </w:p>
    <w:p>
      <w:pPr>
        <w:spacing w:after="20" w:before="20"/>
        <w:ind w:left="283"/>
        <w:shd w:fill="F0F4F8" w:val="clear"/>
      </w:pPr>
      <w:r>
        <w:rPr>
          <w:rFonts w:ascii="Consolas" w:hAnsi="Consolas" w:eastAsia="SimSun"/>
          <w:color w:val="2D3748"/>
          <w:sz w:val="17"/>
        </w:rPr>
        <w:t>fwrite($log, 'GET数据: ' . json_encode($_GET) . "\n");</w:t>
      </w:r>
    </w:p>
    <w:p>
      <w:pPr>
        <w:spacing w:after="20" w:before="20"/>
        <w:ind w:left="283"/>
        <w:shd w:fill="F0F4F8" w:val="clear"/>
      </w:pPr>
      <w:r>
        <w:rPr>
          <w:rFonts w:ascii="Consolas" w:hAnsi="Consolas" w:eastAsia="SimSun"/>
          <w:color w:val="2D3748"/>
          <w:sz w:val="17"/>
        </w:rPr>
        <w:t>fwrite($log, 'SERVER信息: ' . json_encode($_SERVER) . "\n");</w:t>
      </w:r>
    </w:p>
    <w:p>
      <w:pPr>
        <w:spacing w:after="20" w:before="20"/>
        <w:ind w:left="283"/>
        <w:shd w:fill="F0F4F8" w:val="clear"/>
      </w:pPr>
      <w:r>
        <w:rPr>
          <w:rFonts w:ascii="Consolas" w:hAnsi="Consolas" w:eastAsia="SimSun"/>
          <w:color w:val="2D3748"/>
          <w:sz w:val="17"/>
        </w:rPr>
        <w:t>fwrite($log, '当前支付宝公钥配置: ' . $conf['alipay_publickey'] . "\n");</w:t>
      </w:r>
    </w:p>
    <w:p>
      <w:pPr>
        <w:spacing w:after="20" w:before="20"/>
        <w:ind w:left="283"/>
        <w:shd w:fill="F0F4F8" w:val="clear"/>
      </w:pPr>
      <w:r>
        <w:rPr>
          <w:rFonts w:ascii="Consolas" w:hAnsi="Consolas" w:eastAsia="SimSun"/>
          <w:color w:val="2D3748"/>
          <w:sz w:val="17"/>
        </w:rPr>
        <w:t>fwrite($log, '当前支付宝私钥配置: ' . $conf['alipay_privatekey'] . "\n");</w:t>
      </w:r>
    </w:p>
    <w:p>
      <w:pPr>
        <w:spacing w:after="20" w:before="20"/>
        <w:ind w:left="283"/>
        <w:shd w:fill="F0F4F8" w:val="clear"/>
      </w:pPr>
      <w:r>
        <w:rPr>
          <w:rFonts w:ascii="Consolas" w:hAnsi="Consolas" w:eastAsia="SimSun"/>
          <w:color w:val="2D3748"/>
          <w:sz w:val="17"/>
        </w:rPr>
        <w:t>fwrite($log, '当前支付宝APPID配置: ' . $conf['alipay_appid'] . "\n");</w:t>
      </w:r>
    </w:p>
    <w:p>
      <w:pPr>
        <w:spacing w:after="60" w:before="20"/>
        <w:ind w:left="170"/>
      </w:pPr>
      <w:r>
        <w:rPr>
          <w:rFonts w:ascii="SimSun" w:hAnsi="SimSun" w:eastAsia="SimSun"/>
          <w:b w:val="0"/>
          <w:i w:val="0"/>
          <w:sz w:val="20"/>
        </w:rPr>
        <w:t>问题:</w:t>
      </w:r>
    </w:p>
    <w:p>
      <w:pPr>
        <w:spacing w:after="60" w:before="20"/>
        <w:ind w:left="170"/>
      </w:pPr>
      <w:r>
        <w:rPr>
          <w:rFonts w:ascii="SimSun" w:hAnsi="SimSun" w:eastAsia="SimSun"/>
          <w:b/>
          <w:i w:val="0"/>
          <w:sz w:val="20"/>
        </w:rPr>
        <w:t xml:space="preserve">1. </w:t>
      </w:r>
      <w:r>
        <w:rPr>
          <w:rFonts w:ascii="SimSun" w:hAnsi="SimSun" w:eastAsia="SimSun"/>
          <w:b w:val="0"/>
          <w:i w:val="0"/>
          <w:sz w:val="20"/>
        </w:rPr>
        <w:t>支付宝私钥写入日志文件 → 任何可读取日志的进程/用户可获取</w:t>
      </w:r>
    </w:p>
    <w:p>
      <w:pPr>
        <w:spacing w:after="60" w:before="20"/>
        <w:ind w:left="170"/>
      </w:pPr>
      <w:r>
        <w:rPr>
          <w:rFonts w:ascii="SimSun" w:hAnsi="SimSun" w:eastAsia="SimSun"/>
          <w:b/>
          <w:i w:val="0"/>
          <w:sz w:val="20"/>
        </w:rPr>
        <w:t xml:space="preserve">2. </w:t>
      </w:r>
      <w:r>
        <w:rPr>
          <w:rFonts w:ascii="SimSun" w:hAnsi="SimSun" w:eastAsia="SimSun"/>
          <w:b w:val="0"/>
          <w:i w:val="0"/>
          <w:sz w:val="20"/>
        </w:rPr>
        <w:t>$_SERVER写入日志 → 泄露服务器完整环境变量(路径/版本/模块)</w:t>
      </w:r>
    </w:p>
    <w:p>
      <w:pPr>
        <w:spacing w:after="60" w:before="20"/>
        <w:ind w:left="170"/>
      </w:pPr>
      <w:r>
        <w:rPr>
          <w:rFonts w:ascii="SimSun" w:hAnsi="SimSun" w:eastAsia="SimSun"/>
          <w:b/>
          <w:i w:val="0"/>
          <w:sz w:val="20"/>
        </w:rPr>
        <w:t xml:space="preserve">3. </w:t>
      </w:r>
      <w:r>
        <w:rPr>
          <w:rFonts w:ascii="SimSun" w:hAnsi="SimSun" w:eastAsia="SimSun"/>
          <w:b w:val="0"/>
          <w:i w:val="0"/>
          <w:sz w:val="20"/>
        </w:rPr>
        <w:t>$_GET和$_POST写入日志 → 支付回调请求的完整数据被记录</w:t>
      </w:r>
    </w:p>
    <w:p>
      <w:pPr>
        <w:spacing w:after="60" w:before="20"/>
        <w:ind w:left="170"/>
      </w:pPr>
      <w:r>
        <w:rPr>
          <w:rFonts w:ascii="SimSun" w:hAnsi="SimSun" w:eastAsia="SimSun"/>
          <w:b/>
          <w:i w:val="0"/>
          <w:sz w:val="20"/>
        </w:rPr>
        <w:t xml:space="preserve">4. </w:t>
      </w:r>
      <w:r>
        <w:rPr>
          <w:rFonts w:ascii="SimSun" w:hAnsi="SimSun" w:eastAsia="SimSun"/>
          <w:b w:val="0"/>
          <w:i w:val="0"/>
          <w:sz w:val="20"/>
        </w:rPr>
        <w:t>日志文件路径和权限未检查，可能在Web可访问目录</w:t>
      </w:r>
    </w:p>
    <w:p>
      <w:pPr>
        <w:spacing w:after="60" w:before="20"/>
        <w:ind w:left="170"/>
      </w:pPr>
      <w:r>
        <w:rPr>
          <w:rFonts w:ascii="SimSun" w:hAnsi="SimSun" w:eastAsia="SimSun"/>
          <w:b/>
          <w:i w:val="0"/>
          <w:sz w:val="20"/>
        </w:rPr>
        <w:t xml:space="preserve">5. </w:t>
      </w:r>
      <w:r>
        <w:rPr>
          <w:rFonts w:ascii="SimSun" w:hAnsi="SimSun" w:eastAsia="SimSun"/>
          <w:b w:val="0"/>
          <w:i w:val="0"/>
          <w:sz w:val="20"/>
        </w:rPr>
        <w:t>没有日志轮转机制，文件可能无限增长</w:t>
      </w:r>
    </w:p>
    <w:p>
      <w:pPr>
        <w:spacing w:after="60" w:before="20"/>
        <w:ind w:left="170"/>
      </w:pPr>
      <w:r>
        <w:rPr>
          <w:rFonts w:ascii="SimSun" w:hAnsi="SimSun" w:eastAsia="SimSun"/>
          <w:b/>
          <w:i w:val="0"/>
          <w:sz w:val="20"/>
        </w:rPr>
        <w:t xml:space="preserve">6. </w:t>
      </w:r>
      <w:r>
        <w:rPr>
          <w:rFonts w:ascii="SimSun" w:hAnsi="SimSun" w:eastAsia="SimSun"/>
          <w:b w:val="0"/>
          <w:i w:val="0"/>
          <w:sz w:val="20"/>
        </w:rPr>
        <w:t>同文件还记录了配置加载状态、SDK文件加载结果等调试信息</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支付宝私钥泄露可伪造支付签名</w:t>
        <w:br/>
        <w:t>2. 服务器环境信息泄露帮助攻击者构造针对性攻击</w:t>
        <w:br/>
        <w:t>3. 日志文件若在Web可访问目录，可通过URL直接下载</w:t>
        <w:br/>
        <w:t>4. 配合LFI漏洞可读取日志中的密钥</w:t>
      </w:r>
    </w:p>
    <w:p>
      <w:pPr>
        <w:spacing w:before="80" w:after="80"/>
      </w:pPr>
      <w:r>
        <w:rPr>
          <w:color w:val="C0C0C0"/>
          <w:sz w:val="12"/>
        </w:rPr>
        <w:t>────────────────────────────────────────────────────────────</w:t>
      </w:r>
    </w:p>
    <w:p>
      <w:pPr>
        <w:spacing w:before="240" w:after="80"/>
      </w:pPr>
      <w:r>
        <w:rPr>
          <w:rFonts w:ascii="SimHei" w:hAnsi="SimHei" w:eastAsia="SimHei"/>
          <w:b/>
          <w:i w:val="0"/>
          <w:color w:val="1A365D"/>
          <w:sz w:val="24"/>
        </w:rPr>
        <w:t>发现 #27：</w:t>
      </w:r>
      <w:r>
        <w:rPr>
          <w:rFonts w:ascii="SimHei" w:hAnsi="SimHei" w:eastAsia="SimHei"/>
          <w:b/>
          <w:i w:val="0"/>
          <w:sz w:val="24"/>
        </w:rPr>
        <w:t>CSRF防护不一致 — 部分管理接口缺失checkRefererHost且无Token保护</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CSRF防护情况统计:</w:t>
      </w:r>
    </w:p>
    <w:p>
      <w:pPr>
        <w:spacing w:after="60" w:before="20"/>
        <w:ind w:left="170"/>
      </w:pPr>
      <w:r>
        <w:rPr>
          <w:rFonts w:ascii="SimSun" w:hAnsi="SimSun" w:eastAsia="SimSun"/>
          <w:b/>
          <w:i w:val="0"/>
          <w:sz w:val="20"/>
        </w:rPr>
        <w:t xml:space="preserve">1. </w:t>
      </w:r>
      <w:r>
        <w:rPr>
          <w:rFonts w:ascii="SimSun" w:hAnsi="SimSun" w:eastAsia="SimSun"/>
          <w:b w:val="0"/>
          <w:i w:val="0"/>
          <w:sz w:val="20"/>
        </w:rPr>
        <w:t>admin/ajax.php — 有checkRefererHost() ✓ 但仅Referer检查</w:t>
      </w:r>
    </w:p>
    <w:p>
      <w:pPr>
        <w:spacing w:after="60" w:before="20"/>
        <w:ind w:left="170"/>
      </w:pPr>
      <w:r>
        <w:rPr>
          <w:rFonts w:ascii="SimSun" w:hAnsi="SimSun" w:eastAsia="SimSun"/>
          <w:b/>
          <w:i w:val="0"/>
          <w:sz w:val="20"/>
        </w:rPr>
        <w:t xml:space="preserve">2. </w:t>
      </w:r>
      <w:r>
        <w:rPr>
          <w:rFonts w:ascii="SimSun" w:hAnsi="SimSun" w:eastAsia="SimSun"/>
          <w:b w:val="0"/>
          <w:i w:val="0"/>
          <w:sz w:val="20"/>
        </w:rPr>
        <w:t>admin/ajax_app.php — 有checkRefererHost() ✓</w:t>
      </w:r>
    </w:p>
    <w:p>
      <w:pPr>
        <w:spacing w:after="60" w:before="20"/>
        <w:ind w:left="170"/>
      </w:pPr>
      <w:r>
        <w:rPr>
          <w:rFonts w:ascii="SimSun" w:hAnsi="SimSun" w:eastAsia="SimSun"/>
          <w:b/>
          <w:i w:val="0"/>
          <w:sz w:val="20"/>
        </w:rPr>
        <w:t xml:space="preserve">3. </w:t>
      </w:r>
      <w:r>
        <w:rPr>
          <w:rFonts w:ascii="SimSun" w:hAnsi="SimSun" w:eastAsia="SimSun"/>
          <w:b w:val="0"/>
          <w:i w:val="0"/>
          <w:sz w:val="20"/>
        </w:rPr>
        <w:t>admin/ajax_batch_docking.php — 有checkRefererHost() ✓</w:t>
      </w:r>
    </w:p>
    <w:p>
      <w:pPr>
        <w:spacing w:after="60" w:before="20"/>
        <w:ind w:left="170"/>
      </w:pPr>
      <w:r>
        <w:rPr>
          <w:rFonts w:ascii="SimSun" w:hAnsi="SimSun" w:eastAsia="SimSun"/>
          <w:b/>
          <w:i w:val="0"/>
          <w:sz w:val="20"/>
        </w:rPr>
        <w:t xml:space="preserve">4. </w:t>
      </w:r>
      <w:r>
        <w:rPr>
          <w:rFonts w:ascii="SimSun" w:hAnsi="SimSun" w:eastAsia="SimSun"/>
          <w:b w:val="0"/>
          <w:i w:val="0"/>
          <w:sz w:val="20"/>
        </w:rPr>
        <w:t>admin/ajax_optimize.php — 无checkRefererHost() ✗ 无CSRF令牌 ✗</w:t>
      </w:r>
    </w:p>
    <w:p>
      <w:pPr>
        <w:spacing w:after="60" w:before="20"/>
        <w:ind w:left="170"/>
      </w:pPr>
      <w:r>
        <w:rPr>
          <w:rFonts w:ascii="SimSun" w:hAnsi="SimSun" w:eastAsia="SimSun"/>
          <w:b/>
          <w:i w:val="0"/>
          <w:sz w:val="20"/>
        </w:rPr>
        <w:t xml:space="preserve">5. </w:t>
      </w:r>
      <w:r>
        <w:rPr>
          <w:rFonts w:ascii="SimSun" w:hAnsi="SimSun" w:eastAsia="SimSun"/>
          <w:b w:val="0"/>
          <w:i w:val="0"/>
          <w:sz w:val="20"/>
        </w:rPr>
        <w:t>admin/ajax_wall_guide.php — 无checkRefererHost() ✗</w:t>
      </w:r>
    </w:p>
    <w:p>
      <w:pPr>
        <w:spacing w:after="60" w:before="20"/>
        <w:ind w:left="170"/>
      </w:pPr>
      <w:r>
        <w:rPr>
          <w:rFonts w:ascii="SimSun" w:hAnsi="SimSun" w:eastAsia="SimSun"/>
          <w:b/>
          <w:i w:val="0"/>
          <w:sz w:val="20"/>
        </w:rPr>
        <w:t xml:space="preserve">6. </w:t>
      </w:r>
      <w:r>
        <w:rPr>
          <w:rFonts w:ascii="SimSun" w:hAnsi="SimSun" w:eastAsia="SimSun"/>
          <w:b w:val="0"/>
          <w:i w:val="0"/>
          <w:sz w:val="20"/>
        </w:rPr>
        <w:t>admin/set.php — 无checkRefererHost() ✗ 无CSRF令牌 ✗ (含代码注入F45)</w:t>
      </w:r>
    </w:p>
    <w:p>
      <w:pPr>
        <w:spacing w:after="60" w:before="20"/>
        <w:ind w:left="170"/>
      </w:pPr>
      <w:r>
        <w:rPr>
          <w:rFonts w:ascii="SimSun" w:hAnsi="SimSun" w:eastAsia="SimSun"/>
          <w:b/>
          <w:i w:val="0"/>
          <w:sz w:val="20"/>
        </w:rPr>
        <w:t xml:space="preserve">7. </w:t>
      </w:r>
      <w:r>
        <w:rPr>
          <w:rFonts w:ascii="SimSun" w:hAnsi="SimSun" w:eastAsia="SimSun"/>
          <w:b w:val="0"/>
          <w:i w:val="0"/>
          <w:sz w:val="20"/>
        </w:rPr>
        <w:t>admin/login.php — 有CSRF令牌(md5(session_id().SYS_KEY)) ✓</w:t>
      </w:r>
    </w:p>
    <w:p>
      <w:pPr>
        <w:spacing w:after="60" w:before="20"/>
        <w:ind w:left="170"/>
      </w:pPr>
      <w:r>
        <w:rPr>
          <w:rFonts w:ascii="SimSun" w:hAnsi="SimSun" w:eastAsia="SimSun"/>
          <w:b w:val="0"/>
          <w:i w:val="0"/>
          <w:sz w:val="20"/>
        </w:rPr>
        <w:t>问题:</w:t>
      </w:r>
    </w:p>
    <w:p>
      <w:pPr>
        <w:spacing w:after="60" w:before="20"/>
        <w:ind w:left="170"/>
      </w:pPr>
      <w:r>
        <w:rPr>
          <w:rFonts w:ascii="SimSun" w:hAnsi="SimSun" w:eastAsia="SimSun"/>
          <w:b/>
          <w:i w:val="0"/>
          <w:sz w:val="20"/>
        </w:rPr>
        <w:t xml:space="preserve">1. </w:t>
      </w:r>
      <w:r>
        <w:rPr>
          <w:rFonts w:ascii="SimSun" w:hAnsi="SimSun" w:eastAsia="SimSun"/>
          <w:b w:val="0"/>
          <w:i w:val="0"/>
          <w:sz w:val="20"/>
        </w:rPr>
        <w:t>checkRefererHost()本身不安全：</w:t>
      </w:r>
    </w:p>
    <w:p>
      <w:pPr>
        <w:spacing w:after="60" w:before="20"/>
        <w:ind w:left="170"/>
      </w:pPr>
      <w:r>
        <w:rPr>
          <w:rFonts w:ascii="SimSun" w:hAnsi="SimSun" w:eastAsia="SimSun"/>
          <w:b w:val="0"/>
          <w:i w:val="0"/>
          <w:sz w:val="20"/>
        </w:rPr>
        <w:t xml:space="preserve">• </w:t>
      </w:r>
      <w:r>
        <w:rPr>
          <w:rFonts w:ascii="SimSun" w:hAnsi="SimSun" w:eastAsia="SimSun"/>
          <w:b w:val="0"/>
          <w:i w:val="0"/>
          <w:sz w:val="20"/>
        </w:rPr>
        <w:t>空Referer返回false但调用方不检查返回值(set.php/set_wall_guide.php)</w:t>
      </w:r>
    </w:p>
    <w:p>
      <w:pPr>
        <w:spacing w:after="60" w:before="20"/>
        <w:ind w:left="170"/>
      </w:pPr>
      <w:r>
        <w:rPr>
          <w:rFonts w:ascii="SimSun" w:hAnsi="SimSun" w:eastAsia="SimSun"/>
          <w:b w:val="0"/>
          <w:i w:val="0"/>
          <w:sz w:val="20"/>
        </w:rPr>
        <w:t xml:space="preserve">• </w:t>
      </w:r>
      <w:r>
        <w:rPr>
          <w:rFonts w:ascii="SimSun" w:hAnsi="SimSun" w:eastAsia="SimSun"/>
          <w:b w:val="0"/>
          <w:i w:val="0"/>
          <w:sz w:val="20"/>
        </w:rPr>
        <w:t>Referer头可被同域XSS伪造</w:t>
      </w:r>
    </w:p>
    <w:p>
      <w:pPr>
        <w:spacing w:after="60" w:before="20"/>
        <w:ind w:left="170"/>
      </w:pPr>
      <w:r>
        <w:rPr>
          <w:rFonts w:ascii="SimSun" w:hAnsi="SimSun" w:eastAsia="SimSun"/>
          <w:b w:val="0"/>
          <w:i w:val="0"/>
          <w:sz w:val="20"/>
        </w:rPr>
        <w:t xml:space="preserve">• </w:t>
      </w:r>
      <w:r>
        <w:rPr>
          <w:rFonts w:ascii="SimSun" w:hAnsi="SimSun" w:eastAsia="SimSun"/>
          <w:b w:val="0"/>
          <w:i w:val="0"/>
          <w:sz w:val="20"/>
        </w:rPr>
        <w:t>不保护HTTPS→HTTP降级请求</w:t>
      </w:r>
    </w:p>
    <w:p>
      <w:pPr>
        <w:spacing w:after="60" w:before="20"/>
        <w:ind w:left="170"/>
      </w:pPr>
      <w:r>
        <w:rPr>
          <w:rFonts w:ascii="SimSun" w:hAnsi="SimSun" w:eastAsia="SimSun"/>
          <w:b/>
          <w:i w:val="0"/>
          <w:sz w:val="20"/>
        </w:rPr>
        <w:t xml:space="preserve">2. </w:t>
      </w:r>
      <w:r>
        <w:rPr>
          <w:rFonts w:ascii="SimSun" w:hAnsi="SimSun" w:eastAsia="SimSun"/>
          <w:b w:val="0"/>
          <w:i w:val="0"/>
          <w:sz w:val="20"/>
        </w:rPr>
        <w:t>仅admin/login.php使用真正的CSRF令牌，其余管理接口均无</w:t>
      </w:r>
    </w:p>
    <w:p>
      <w:pPr>
        <w:spacing w:after="60" w:before="20"/>
        <w:ind w:left="170"/>
      </w:pPr>
      <w:r>
        <w:rPr>
          <w:rFonts w:ascii="SimSun" w:hAnsi="SimSun" w:eastAsia="SimSun"/>
          <w:b/>
          <w:i w:val="0"/>
          <w:sz w:val="20"/>
        </w:rPr>
        <w:t xml:space="preserve">3. </w:t>
      </w:r>
      <w:r>
        <w:rPr>
          <w:rFonts w:ascii="SimSun" w:hAnsi="SimSun" w:eastAsia="SimSun"/>
          <w:b w:val="0"/>
          <w:i w:val="0"/>
          <w:sz w:val="20"/>
        </w:rPr>
        <w:t>敏感操作(配置修改/文件写入/SQL执行)无CSRF令牌保护</w:t>
      </w:r>
    </w:p>
    <w:p>
      <w:pPr>
        <w:spacing w:after="60" w:before="20"/>
        <w:ind w:left="170"/>
      </w:pPr>
      <w:r>
        <w:rPr>
          <w:rFonts w:ascii="SimSun" w:hAnsi="SimSun" w:eastAsia="SimSun"/>
          <w:b/>
          <w:i w:val="0"/>
          <w:sz w:val="20"/>
        </w:rPr>
        <w:t xml:space="preserve">4. </w:t>
      </w:r>
      <w:r>
        <w:rPr>
          <w:rFonts w:ascii="SimSun" w:hAnsi="SimSun" w:eastAsia="SimSun"/>
          <w:b w:val="0"/>
          <w:i w:val="0"/>
          <w:sz w:val="20"/>
        </w:rPr>
        <w:t>set.php含代码注入漏洞(F45)且无CSRF保护，可被跨域触发RCE</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管理员访问恶意页面时可被CSRF触发代码注入(RCE)</w:t>
        <w:br/>
        <w:t>2. checkRefererHost()不检查返回值的文件等于完全没有CSRF保护</w:t>
        <w:br/>
        <w:t>3. 未认证接口(ajax_optimize.php F47)无任何CSRF防护</w:t>
      </w:r>
    </w:p>
    <w:p>
      <w:pPr>
        <w:spacing w:before="80" w:after="80"/>
      </w:pPr>
      <w:r>
        <w:rPr>
          <w:color w:val="C0C0C0"/>
          <w:sz w:val="12"/>
        </w:rPr>
        <w:t>────────────────────────────────────────────────────────────</w:t>
      </w:r>
    </w:p>
    <w:p>
      <w:pPr>
        <w:spacing w:before="240" w:after="80"/>
      </w:pPr>
      <w:r>
        <w:rPr>
          <w:rFonts w:ascii="SimHei" w:hAnsi="SimHei" w:eastAsia="SimHei"/>
          <w:b/>
          <w:i w:val="0"/>
          <w:color w:val="1A365D"/>
          <w:sz w:val="24"/>
        </w:rPr>
        <w:t>发现 #28：</w:t>
      </w:r>
      <w:r>
        <w:rPr>
          <w:rFonts w:ascii="SimHei" w:hAnsi="SimHei" w:eastAsia="SimHei"/>
          <w:b/>
          <w:i w:val="0"/>
          <w:sz w:val="24"/>
        </w:rPr>
        <w:t>动态类实例化 — third_call()通过DB可控type实例化任意插件类</w:t>
      </w:r>
      <w:r>
        <w:rPr>
          <w:rFonts w:ascii="SimHei" w:hAnsi="SimHei" w:eastAsia="SimHei"/>
          <w:b/>
          <w:color w:val="975A0A"/>
          <w:sz w:val="20"/>
        </w:rPr>
        <w:t xml:space="preserve"> [中危]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中危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includes/core.func.php:3-6:</w:t>
      </w:r>
    </w:p>
    <w:p>
      <w:pPr>
        <w:spacing w:after="20" w:before="20"/>
        <w:ind w:left="283"/>
        <w:shd w:fill="F0F4F8" w:val="clear"/>
      </w:pPr>
      <w:r>
        <w:rPr>
          <w:rFonts w:ascii="Consolas" w:hAnsi="Consolas" w:eastAsia="SimSun"/>
          <w:color w:val="2D3748"/>
          <w:sz w:val="17"/>
        </w:rPr>
        <w:t>function third_call($type, $shequ, $cztype, $data = [])</w:t>
      </w:r>
    </w:p>
    <w:p>
      <w:pPr>
        <w:spacing w:after="20" w:before="20"/>
        <w:ind w:left="283"/>
        <w:shd w:fill="F0F4F8" w:val="clear"/>
      </w:pPr>
      <w:r>
        <w:rPr>
          <w:rFonts w:ascii="Consolas" w:hAnsi="Consolas" w:eastAsia="SimSun"/>
          <w:color w:val="2D3748"/>
          <w:sz w:val="17"/>
        </w:rPr>
        <w:t>{</w:t>
      </w:r>
    </w:p>
    <w:p>
      <w:pPr>
        <w:spacing w:after="20" w:before="20"/>
        <w:ind w:left="283"/>
        <w:shd w:fill="F0F4F8" w:val="clear"/>
      </w:pPr>
      <w:r>
        <w:rPr>
          <w:rFonts w:ascii="Consolas" w:hAnsi="Consolas" w:eastAsia="SimSun"/>
          <w:color w:val="2D3748"/>
          <w:sz w:val="17"/>
        </w:rPr>
        <w:t xml:space="preserve">    $third = '\\plugins\\third_' . $type;</w:t>
      </w:r>
    </w:p>
    <w:p>
      <w:pPr>
        <w:spacing w:after="20" w:before="20"/>
        <w:ind w:left="283"/>
        <w:shd w:fill="F0F4F8" w:val="clear"/>
      </w:pPr>
      <w:r>
        <w:rPr>
          <w:rFonts w:ascii="Consolas" w:hAnsi="Consolas" w:eastAsia="SimSun"/>
          <w:color w:val="2D3748"/>
          <w:sz w:val="17"/>
        </w:rPr>
        <w:t xml:space="preserve">    $third = new $third($shequ);</w:t>
      </w:r>
    </w:p>
    <w:p>
      <w:pPr>
        <w:spacing w:after="60" w:before="20"/>
        <w:ind w:left="170"/>
      </w:pPr>
      <w:r>
        <w:rPr>
          <w:rFonts w:ascii="SimSun" w:hAnsi="SimSun" w:eastAsia="SimSun"/>
          <w:b w:val="0"/>
          <w:i w:val="0"/>
          <w:sz w:val="20"/>
        </w:rPr>
        <w:t>$type参数来自$ shequ['type'],即pre_shequ表的type列:</w:t>
      </w:r>
    </w:p>
    <w:p>
      <w:pPr>
        <w:spacing w:after="60" w:before="20"/>
        <w:ind w:left="170"/>
      </w:pPr>
      <w:r>
        <w:rPr>
          <w:rFonts w:ascii="SimSun" w:hAnsi="SimSun" w:eastAsia="SimSun"/>
          <w:b w:val="0"/>
          <w:i w:val="0"/>
          <w:sz w:val="20"/>
        </w:rPr>
        <w:t xml:space="preserve">• </w:t>
      </w:r>
      <w:r>
        <w:rPr>
          <w:rFonts w:ascii="SimSun" w:hAnsi="SimSun" w:eastAsia="SimSun"/>
          <w:b w:val="0"/>
          <w:i w:val="0"/>
          <w:sz w:val="20"/>
        </w:rPr>
        <w:t>admin/ajax.php多处读取并调用third_call($shequ['type'], ...)</w:t>
      </w:r>
    </w:p>
    <w:p>
      <w:pPr>
        <w:spacing w:after="60" w:before="20"/>
        <w:ind w:left="170"/>
      </w:pPr>
      <w:r>
        <w:rPr>
          <w:rFonts w:ascii="SimSun" w:hAnsi="SimSun" w:eastAsia="SimSun"/>
          <w:b w:val="0"/>
          <w:i w:val="0"/>
          <w:sz w:val="20"/>
        </w:rPr>
        <w:t xml:space="preserve">• </w:t>
      </w:r>
      <w:r>
        <w:rPr>
          <w:rFonts w:ascii="SimSun" w:hAnsi="SimSun" w:eastAsia="SimSun"/>
          <w:b w:val="0"/>
          <w:i w:val="0"/>
          <w:sz w:val="20"/>
        </w:rPr>
        <w:t>订单处理流程中自动调用: core.func.php:295/509</w:t>
      </w:r>
    </w:p>
    <w:p>
      <w:pPr>
        <w:spacing w:after="60" w:before="20"/>
        <w:ind w:left="170"/>
      </w:pPr>
      <w:r>
        <w:rPr>
          <w:rFonts w:ascii="SimSun" w:hAnsi="SimSun" w:eastAsia="SimSun"/>
          <w:b w:val="0"/>
          <w:i w:val="0"/>
          <w:sz w:val="20"/>
        </w:rPr>
        <w:t>攻击链:</w:t>
      </w:r>
    </w:p>
    <w:p>
      <w:pPr>
        <w:spacing w:after="60" w:before="20"/>
        <w:ind w:left="170"/>
      </w:pPr>
      <w:r>
        <w:rPr>
          <w:rFonts w:ascii="SimSun" w:hAnsi="SimSun" w:eastAsia="SimSun"/>
          <w:b/>
          <w:i w:val="0"/>
          <w:sz w:val="20"/>
        </w:rPr>
        <w:t xml:space="preserve">1. </w:t>
      </w:r>
      <w:r>
        <w:rPr>
          <w:rFonts w:ascii="SimSun" w:hAnsi="SimSun" w:eastAsia="SimSun"/>
          <w:b w:val="0"/>
          <w:i w:val="0"/>
          <w:sz w:val="20"/>
        </w:rPr>
        <w:t>通过SQL注入(F24/F46)修改pre_shequ.type字段</w:t>
      </w:r>
    </w:p>
    <w:p>
      <w:pPr>
        <w:spacing w:after="60" w:before="20"/>
        <w:ind w:left="170"/>
      </w:pPr>
      <w:r>
        <w:rPr>
          <w:rFonts w:ascii="SimSun" w:hAnsi="SimSun" w:eastAsia="SimSun"/>
          <w:b/>
          <w:i w:val="0"/>
          <w:sz w:val="20"/>
        </w:rPr>
        <w:t xml:space="preserve">2. </w:t>
      </w:r>
      <w:r>
        <w:rPr>
          <w:rFonts w:ascii="SimSun" w:hAnsi="SimSun" w:eastAsia="SimSun"/>
          <w:b w:val="0"/>
          <w:i w:val="0"/>
          <w:sz w:val="20"/>
        </w:rPr>
        <w:t>third_call()将实例化</w:t>
      </w:r>
    </w:p>
    <w:p>
      <w:pPr>
        <w:spacing w:after="40" w:before="40"/>
        <w:ind w:left="170"/>
        <w:shd w:fill="F0F4F8" w:val="clear"/>
      </w:pPr>
      <w:r>
        <w:rPr>
          <w:rFonts w:ascii="Consolas" w:hAnsi="Consolas" w:eastAsia="SimSun"/>
          <w:color w:val="C53222"/>
          <w:sz w:val="17"/>
        </w:rPr>
        <w:t>\plugins\third_{注入值}</w:t>
      </w:r>
    </w:p>
    <w:p>
      <w:pPr>
        <w:spacing w:after="60" w:before="20"/>
        <w:ind w:left="170"/>
      </w:pPr>
      <w:r>
        <w:rPr>
          <w:rFonts w:ascii="SimSun" w:hAnsi="SimSun" w:eastAsia="SimSun"/>
          <w:b w:val="0"/>
          <w:i w:val="0"/>
          <w:sz w:val="20"/>
        </w:rPr>
        <w:t>类</w:t>
      </w:r>
    </w:p>
    <w:p>
      <w:pPr>
        <w:spacing w:after="60" w:before="20"/>
        <w:ind w:left="170"/>
      </w:pPr>
      <w:r>
        <w:rPr>
          <w:rFonts w:ascii="SimSun" w:hAnsi="SimSun" w:eastAsia="SimSun"/>
          <w:b/>
          <w:i w:val="0"/>
          <w:sz w:val="20"/>
        </w:rPr>
        <w:t xml:space="preserve">3. </w:t>
      </w:r>
      <w:r>
        <w:rPr>
          <w:rFonts w:ascii="SimSun" w:hAnsi="SimSun" w:eastAsia="SimSun"/>
          <w:b w:val="0"/>
          <w:i w:val="0"/>
          <w:sz w:val="20"/>
        </w:rPr>
        <w:t>若该类存在且含恶意构造函数或方法，可触发任意代码执行</w:t>
      </w:r>
    </w:p>
    <w:p>
      <w:pPr>
        <w:spacing w:after="60" w:before="20"/>
        <w:ind w:left="170"/>
      </w:pPr>
      <w:r>
        <w:rPr>
          <w:rFonts w:ascii="SimSun" w:hAnsi="SimSun" w:eastAsia="SimSun"/>
          <w:b/>
          <w:i w:val="0"/>
          <w:sz w:val="20"/>
        </w:rPr>
        <w:t xml:space="preserve">4. </w:t>
      </w:r>
      <w:r>
        <w:rPr>
          <w:rFonts w:ascii="SimSun" w:hAnsi="SimSun" w:eastAsia="SimSun"/>
          <w:b w:val="0"/>
          <w:i w:val="0"/>
          <w:sz w:val="20"/>
        </w:rPr>
        <w:t>现有插件目录includes/plugins/中有10+个third_*.php文件</w:t>
      </w:r>
    </w:p>
    <w:p>
      <w:pPr>
        <w:spacing w:after="60" w:before="20"/>
        <w:ind w:left="170"/>
      </w:pPr>
      <w:r>
        <w:rPr>
          <w:rFonts w:ascii="SimSun" w:hAnsi="SimSun" w:eastAsia="SimSun"/>
          <w:b w:val="0"/>
          <w:i w:val="0"/>
          <w:sz w:val="20"/>
        </w:rPr>
        <w:t>缓解因素:</w:t>
      </w:r>
    </w:p>
    <w:p>
      <w:pPr>
        <w:spacing w:after="60" w:before="20"/>
        <w:ind w:left="170"/>
      </w:pPr>
      <w:r>
        <w:rPr>
          <w:rFonts w:ascii="SimSun" w:hAnsi="SimSun" w:eastAsia="SimSun"/>
          <w:b w:val="0"/>
          <w:i w:val="0"/>
          <w:sz w:val="20"/>
        </w:rPr>
        <w:t xml:space="preserve">• </w:t>
      </w:r>
      <w:r>
        <w:rPr>
          <w:rFonts w:ascii="SimSun" w:hAnsi="SimSun" w:eastAsia="SimSun"/>
          <w:b w:val="0"/>
          <w:i w:val="0"/>
          <w:sz w:val="20"/>
        </w:rPr>
        <w:t>类名格式为\plugins\third_{$type},命名空间限制可实例化的类</w:t>
      </w:r>
    </w:p>
    <w:p>
      <w:pPr>
        <w:spacing w:after="60" w:before="20"/>
        <w:ind w:left="170"/>
      </w:pPr>
      <w:r>
        <w:rPr>
          <w:rFonts w:ascii="SimSun" w:hAnsi="SimSun" w:eastAsia="SimSun"/>
          <w:b w:val="0"/>
          <w:i w:val="0"/>
          <w:sz w:val="20"/>
        </w:rPr>
        <w:t xml:space="preserve">• </w:t>
      </w:r>
      <w:r>
        <w:rPr>
          <w:rFonts w:ascii="SimSun" w:hAnsi="SimSun" w:eastAsia="SimSun"/>
          <w:b w:val="0"/>
          <w:i w:val="0"/>
          <w:sz w:val="20"/>
        </w:rPr>
        <w:t>需要先通过SQL注入修改数据库中的type值</w:t>
      </w:r>
    </w:p>
    <w:p>
      <w:pPr>
        <w:spacing w:after="60" w:before="20"/>
        <w:ind w:left="170"/>
      </w:pPr>
      <w:r>
        <w:rPr>
          <w:rFonts w:ascii="SimSun" w:hAnsi="SimSun" w:eastAsia="SimSun"/>
          <w:b w:val="0"/>
          <w:i w:val="0"/>
          <w:sz w:val="20"/>
        </w:rPr>
        <w:t xml:space="preserve">• </w:t>
      </w:r>
      <w:r>
        <w:rPr>
          <w:rFonts w:ascii="SimSun" w:hAnsi="SimSun" w:eastAsia="SimSun"/>
          <w:b w:val="0"/>
          <w:i w:val="0"/>
          <w:sz w:val="20"/>
        </w:rPr>
        <w:t>实例化时传入$shequ参数(含被注入的type行数据),构造函数可读取</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结合SQL注入可实现任意\plugins\命名空间下的类实例化。若攻击者能上传恶意类文件到includes/plugins/目录(0777权限),或利用现有类的危险构造函数,可实现RCE。属于SQL注入→动态实例化的二阶攻击链。</w:t>
      </w:r>
    </w:p>
    <w:p>
      <w:pPr>
        <w:spacing w:before="80" w:after="80"/>
      </w:pPr>
      <w:r>
        <w:rPr>
          <w:color w:val="C0C0C0"/>
          <w:sz w:val="12"/>
        </w:rPr>
        <w:t>────────────────────────────────────────────────────────────</w:t>
      </w:r>
    </w:p>
    <w:p>
      <w:pPr>
        <w:spacing w:before="240" w:after="80"/>
      </w:pPr>
      <w:r>
        <w:rPr>
          <w:rFonts w:ascii="SimHei" w:hAnsi="SimHei" w:eastAsia="SimHei"/>
          <w:b/>
          <w:i w:val="0"/>
          <w:color w:val="1A365D"/>
          <w:sz w:val="24"/>
        </w:rPr>
        <w:t>发现 #29：</w:t>
      </w:r>
      <w:r>
        <w:rPr>
          <w:rFonts w:ascii="SimHei" w:hAnsi="SimHei" w:eastAsia="SimHei"/>
          <w:b/>
          <w:i w:val="0"/>
          <w:sz w:val="24"/>
        </w:rPr>
        <w:t>目录权限0777与弱文件名生成</w:t>
      </w:r>
      <w:r>
        <w:rPr>
          <w:rFonts w:ascii="SimHei" w:hAnsi="SimHei" w:eastAsia="SimHei"/>
          <w:b/>
          <w:color w:val="2B6CB0"/>
          <w:sz w:val="20"/>
        </w:rPr>
        <w:t xml:space="preserve"> [低危]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低危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cae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i w:val="0"/>
          <w:sz w:val="20"/>
        </w:rPr>
        <w:t xml:space="preserve">1. </w:t>
      </w:r>
      <w:r>
        <w:rPr>
          <w:rFonts w:ascii="SimSun" w:hAnsi="SimSun" w:eastAsia="SimSun"/>
          <w:b w:val="0"/>
          <w:i w:val="0"/>
          <w:sz w:val="20"/>
        </w:rPr>
        <w:t>上传目录使用0777权限:</w:t>
      </w:r>
    </w:p>
    <w:p>
      <w:pPr>
        <w:spacing w:after="60" w:before="20"/>
        <w:ind w:left="170"/>
      </w:pPr>
      <w:r>
        <w:rPr>
          <w:rFonts w:ascii="SimSun" w:hAnsi="SimSun" w:eastAsia="SimSun"/>
          <w:b w:val="0"/>
          <w:i w:val="0"/>
          <w:sz w:val="20"/>
        </w:rPr>
        <w:t xml:space="preserve">• </w:t>
      </w:r>
      <w:r>
        <w:rPr>
          <w:rFonts w:ascii="SimSun" w:hAnsi="SimSun" w:eastAsia="SimSun"/>
          <w:b w:val="0"/>
          <w:i w:val="0"/>
          <w:sz w:val="20"/>
        </w:rPr>
        <w:t>admin/ajax.php:919</w:t>
      </w:r>
    </w:p>
    <w:p>
      <w:pPr>
        <w:spacing w:after="20" w:before="20"/>
        <w:ind w:left="283"/>
        <w:shd w:fill="F0F4F8" w:val="clear"/>
      </w:pPr>
      <w:r>
        <w:rPr>
          <w:rFonts w:ascii="Consolas" w:hAnsi="Consolas" w:eastAsia="SimSun"/>
          <w:color w:val="2D3748"/>
          <w:sz w:val="17"/>
        </w:rPr>
        <w:t>mkdir(ROOT.'assets/img/chat/',0777,true);</w:t>
      </w:r>
    </w:p>
    <w:p>
      <w:pPr>
        <w:spacing w:after="60" w:before="20"/>
        <w:ind w:left="170"/>
      </w:pPr>
      <w:r>
        <w:rPr>
          <w:rFonts w:ascii="SimSun" w:hAnsi="SimSun" w:eastAsia="SimSun"/>
          <w:b w:val="0"/>
          <w:i w:val="0"/>
          <w:sz w:val="20"/>
        </w:rPr>
        <w:t xml:space="preserve">• </w:t>
      </w:r>
      <w:r>
        <w:rPr>
          <w:rFonts w:ascii="SimSun" w:hAnsi="SimSun" w:eastAsia="SimSun"/>
          <w:b w:val="0"/>
          <w:i w:val="0"/>
          <w:sz w:val="20"/>
        </w:rPr>
        <w:t>admin/ajax.php:952</w:t>
      </w:r>
    </w:p>
    <w:p>
      <w:pPr>
        <w:spacing w:after="20" w:before="20"/>
        <w:ind w:left="283"/>
        <w:shd w:fill="F0F4F8" w:val="clear"/>
      </w:pPr>
      <w:r>
        <w:rPr>
          <w:rFonts w:ascii="Consolas" w:hAnsi="Consolas" w:eastAsia="SimSun"/>
          <w:color w:val="2D3748"/>
          <w:sz w:val="17"/>
        </w:rPr>
        <w:t>mkdir(ROOT.'assets/img/chat/',0777,true);</w:t>
      </w:r>
    </w:p>
    <w:p>
      <w:pPr>
        <w:spacing w:after="60" w:before="20"/>
        <w:ind w:left="170"/>
      </w:pPr>
      <w:r>
        <w:rPr>
          <w:rFonts w:ascii="SimSun" w:hAnsi="SimSun" w:eastAsia="SimSun"/>
          <w:b w:val="0"/>
          <w:i w:val="0"/>
          <w:sz w:val="20"/>
        </w:rPr>
        <w:t xml:space="preserve">• </w:t>
      </w:r>
      <w:r>
        <w:rPr>
          <w:rFonts w:ascii="SimSun" w:hAnsi="SimSun" w:eastAsia="SimSun"/>
          <w:b w:val="0"/>
          <w:i w:val="0"/>
          <w:sz w:val="20"/>
        </w:rPr>
        <w:t>admin/ajax.php:1047</w:t>
      </w:r>
    </w:p>
    <w:p>
      <w:pPr>
        <w:spacing w:after="40" w:before="40"/>
        <w:ind w:left="170"/>
        <w:shd w:fill="F0F4F8" w:val="clear"/>
      </w:pPr>
      <w:r>
        <w:rPr>
          <w:rFonts w:ascii="Consolas" w:hAnsi="Consolas" w:eastAsia="SimSun"/>
          <w:color w:val="C53222"/>
          <w:sz w:val="17"/>
        </w:rPr>
        <w:t>mkdir($upload_dir, 0777, true);</w:t>
      </w:r>
    </w:p>
    <w:p>
      <w:pPr>
        <w:spacing w:after="60" w:before="20"/>
        <w:ind w:left="170"/>
      </w:pPr>
      <w:r>
        <w:rPr>
          <w:rFonts w:ascii="SimSun" w:hAnsi="SimSun" w:eastAsia="SimSun"/>
          <w:b w:val="0"/>
          <w:i w:val="0"/>
          <w:sz w:val="20"/>
        </w:rPr>
        <w:t>0777权限允许任何用户在此目录创建/修改/删除文件</w:t>
      </w:r>
    </w:p>
    <w:p>
      <w:pPr>
        <w:spacing w:after="60" w:before="20"/>
        <w:ind w:left="170"/>
      </w:pPr>
      <w:r>
        <w:rPr>
          <w:rFonts w:ascii="SimSun" w:hAnsi="SimSun" w:eastAsia="SimSun"/>
          <w:b/>
          <w:i w:val="0"/>
          <w:sz w:val="20"/>
        </w:rPr>
        <w:t xml:space="preserve">2. </w:t>
      </w:r>
      <w:r>
        <w:rPr>
          <w:rFonts w:ascii="SimSun" w:hAnsi="SimSun" w:eastAsia="SimSun"/>
          <w:b w:val="0"/>
          <w:i w:val="0"/>
          <w:sz w:val="20"/>
        </w:rPr>
        <w:t>部分上传文件名使用可预测值:</w:t>
      </w:r>
    </w:p>
    <w:p>
      <w:pPr>
        <w:spacing w:after="60" w:before="20"/>
        <w:ind w:left="170"/>
      </w:pPr>
      <w:r>
        <w:rPr>
          <w:rFonts w:ascii="SimSun" w:hAnsi="SimSun" w:eastAsia="SimSun"/>
          <w:b w:val="0"/>
          <w:i w:val="0"/>
          <w:sz w:val="20"/>
        </w:rPr>
        <w:t xml:space="preserve">• </w:t>
      </w:r>
      <w:r>
        <w:rPr>
          <w:rFonts w:ascii="SimSun" w:hAnsi="SimSun" w:eastAsia="SimSun"/>
          <w:b w:val="0"/>
          <w:i w:val="0"/>
          <w:sz w:val="20"/>
        </w:rPr>
        <w:t>chat图片:</w:t>
      </w:r>
    </w:p>
    <w:p>
      <w:pPr>
        <w:spacing w:after="20" w:before="20"/>
        <w:ind w:left="283"/>
        <w:shd w:fill="F0F4F8" w:val="clear"/>
      </w:pPr>
      <w:r>
        <w:rPr>
          <w:rFonts w:ascii="Consolas" w:hAnsi="Consolas" w:eastAsia="SimSun"/>
          <w:color w:val="2D3748"/>
          <w:sz w:val="17"/>
        </w:rPr>
        <w:t>'chat_'.date('YmdHis').'_'.rand(1000,9999).'.'.$file_ext</w:t>
      </w:r>
    </w:p>
    <w:p>
      <w:pPr>
        <w:spacing w:after="60" w:before="20"/>
        <w:ind w:left="170"/>
      </w:pPr>
      <w:r>
        <w:rPr>
          <w:rFonts w:ascii="SimSun" w:hAnsi="SimSun" w:eastAsia="SimSun"/>
          <w:b w:val="0"/>
          <w:i w:val="0"/>
          <w:sz w:val="20"/>
        </w:rPr>
        <w:t>— rand()不安全,日期部分可预测</w:t>
      </w:r>
    </w:p>
    <w:p>
      <w:pPr>
        <w:spacing w:after="60" w:before="20"/>
        <w:ind w:left="170"/>
      </w:pPr>
      <w:r>
        <w:rPr>
          <w:rFonts w:ascii="SimSun" w:hAnsi="SimSun" w:eastAsia="SimSun"/>
          <w:b w:val="0"/>
          <w:i w:val="0"/>
          <w:sz w:val="20"/>
        </w:rPr>
        <w:t xml:space="preserve">• </w:t>
      </w:r>
      <w:r>
        <w:rPr>
          <w:rFonts w:ascii="SimSun" w:hAnsi="SimSun" w:eastAsia="SimSun"/>
          <w:b w:val="0"/>
          <w:i w:val="0"/>
          <w:sz w:val="20"/>
        </w:rPr>
        <w:t>chat视频: 同上格式</w:t>
      </w:r>
    </w:p>
    <w:p>
      <w:pPr>
        <w:spacing w:after="60" w:before="20"/>
        <w:ind w:left="170"/>
      </w:pPr>
      <w:r>
        <w:rPr>
          <w:rFonts w:ascii="SimSun" w:hAnsi="SimSun" w:eastAsia="SimSun"/>
          <w:b w:val="0"/>
          <w:i w:val="0"/>
          <w:sz w:val="20"/>
        </w:rPr>
        <w:t xml:space="preserve">• </w:t>
      </w:r>
      <w:r>
        <w:rPr>
          <w:rFonts w:ascii="SimSun" w:hAnsi="SimSun" w:eastAsia="SimSun"/>
          <w:b w:val="0"/>
          <w:i w:val="0"/>
          <w:sz w:val="20"/>
        </w:rPr>
        <w:t>favicon:</w:t>
      </w:r>
    </w:p>
    <w:p>
      <w:pPr>
        <w:spacing w:after="20" w:before="20"/>
        <w:ind w:left="283"/>
        <w:shd w:fill="F0F4F8" w:val="clear"/>
      </w:pPr>
      <w:r>
        <w:rPr>
          <w:rFonts w:ascii="Consolas" w:hAnsi="Consolas" w:eastAsia="SimSun"/>
          <w:color w:val="2D3748"/>
          <w:sz w:val="17"/>
        </w:rPr>
        <w:t>'favicon_'.date('YmdHis').'_'.rand(1000,9999).'.'.$ext</w:t>
      </w:r>
    </w:p>
    <w:p>
      <w:pPr>
        <w:spacing w:after="60" w:before="20"/>
        <w:ind w:left="170"/>
      </w:pPr>
      <w:r>
        <w:rPr>
          <w:rFonts w:ascii="SimSun" w:hAnsi="SimSun" w:eastAsia="SimSun"/>
          <w:b w:val="0"/>
          <w:i w:val="0"/>
          <w:sz w:val="20"/>
        </w:rPr>
        <w:t>— 同上</w:t>
      </w:r>
    </w:p>
    <w:p>
      <w:pPr>
        <w:spacing w:after="60" w:before="20"/>
        <w:ind w:left="170"/>
      </w:pPr>
      <w:r>
        <w:rPr>
          <w:rFonts w:ascii="SimSun" w:hAnsi="SimSun" w:eastAsia="SimSun"/>
          <w:b/>
          <w:i w:val="0"/>
          <w:sz w:val="20"/>
        </w:rPr>
        <w:t xml:space="preserve">3. </w:t>
      </w:r>
      <w:r>
        <w:rPr>
          <w:rFonts w:ascii="SimSun" w:hAnsi="SimSun" w:eastAsia="SimSun"/>
          <w:b w:val="0"/>
          <w:i w:val="0"/>
          <w:sz w:val="20"/>
        </w:rPr>
        <w:t>文件上传已有较好防护(getimagesize+扩展名白名单+MIME类型检查),但:</w:t>
      </w:r>
    </w:p>
    <w:p>
      <w:pPr>
        <w:spacing w:after="60" w:before="20"/>
        <w:ind w:left="170"/>
      </w:pPr>
      <w:r>
        <w:rPr>
          <w:rFonts w:ascii="SimSun" w:hAnsi="SimSun" w:eastAsia="SimSun"/>
          <w:b w:val="0"/>
          <w:i w:val="0"/>
          <w:sz w:val="20"/>
        </w:rPr>
        <w:t xml:space="preserve">• </w:t>
      </w:r>
      <w:r>
        <w:rPr>
          <w:rFonts w:ascii="SimSun" w:hAnsi="SimSun" w:eastAsia="SimSun"/>
          <w:b w:val="0"/>
          <w:i w:val="0"/>
          <w:sz w:val="20"/>
        </w:rPr>
        <w:t>uploadimg使用file_get_contents读取整个上传文件计算MD5,大文件可导致内存耗尽</w:t>
      </w:r>
    </w:p>
    <w:p>
      <w:pPr>
        <w:spacing w:after="60" w:before="20"/>
        <w:ind w:left="170"/>
      </w:pPr>
      <w:r>
        <w:rPr>
          <w:rFonts w:ascii="SimSun" w:hAnsi="SimSun" w:eastAsia="SimSun"/>
          <w:b w:val="0"/>
          <w:i w:val="0"/>
          <w:sz w:val="20"/>
        </w:rPr>
        <w:t xml:space="preserve">• </w:t>
      </w:r>
      <w:r>
        <w:rPr>
          <w:rFonts w:ascii="SimSun" w:hAnsi="SimSun" w:eastAsia="SimSun"/>
          <w:b w:val="0"/>
          <w:i w:val="0"/>
          <w:sz w:val="20"/>
        </w:rPr>
        <w:t>article_upload使用copy()而非move_uploaded_file(),可被LFI利用(如果tmp_name可控)</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0777目录权限在共享主机环境下允许其他用户植入恶意文件。弱文件名生成理论上可被暴力猜解,但实际风险低。内存耗尽可导致DoS。</w:t>
      </w:r>
    </w:p>
    <w:p>
      <w:pPr>
        <w:spacing w:before="80" w:after="80"/>
      </w:pPr>
      <w:r>
        <w:rPr>
          <w:color w:val="C0C0C0"/>
          <w:sz w:val="12"/>
        </w:rPr>
        <w:t>────────────────────────────────────────────────────────────</w:t>
      </w:r>
    </w:p>
    <w:p>
      <w:pPr>
        <w:spacing w:before="240" w:after="80"/>
      </w:pPr>
      <w:r>
        <w:rPr>
          <w:rFonts w:ascii="SimHei" w:hAnsi="SimHei" w:eastAsia="SimHei"/>
          <w:b/>
          <w:i w:val="0"/>
          <w:color w:val="1A365D"/>
          <w:sz w:val="24"/>
        </w:rPr>
        <w:t>发现 #30：</w:t>
      </w:r>
      <w:r>
        <w:rPr>
          <w:rFonts w:ascii="SimHei" w:hAnsi="SimHei" w:eastAsia="SimHei"/>
          <w:b/>
          <w:i w:val="0"/>
          <w:sz w:val="24"/>
        </w:rPr>
        <w:t>Cookie安全属性配置不当 — HttpOnly/Secure不一致</w:t>
      </w:r>
      <w:r>
        <w:rPr>
          <w:rFonts w:ascii="SimHei" w:hAnsi="SimHei" w:eastAsia="SimHei"/>
          <w:b/>
          <w:color w:val="2B6CB0"/>
          <w:sz w:val="20"/>
        </w:rPr>
        <w:t xml:space="preserve"> [低危] </w:t>
      </w:r>
    </w:p>
    <w:tbl>
      <w:tblPr>
        <w:tblStyle w:val="TableGrid"/>
        <w:tblW w:type="auto" w:w="0"/>
        <w:tblLook w:firstColumn="1" w:firstRow="1" w:lastColumn="0" w:lastRow="0" w:noHBand="0" w:noVBand="1" w:val="04A0"/>
      </w:tblPr>
      <w:tblGrid>
        <w:gridCol w:w="4320"/>
        <w:gridCol w:w="4320"/>
      </w:tblGrid>
      <w:tr>
        <w:tc>
          <w:tcPr>
            <w:tcW w:type="dxa" w:w="1417"/>
            <w:shd w:fill="EDF2F7"/>
          </w:tcPr>
          <w:p>
            <w:r/>
            <w:r>
              <w:rPr>
                <w:rFonts w:ascii="SimHei" w:hAnsi="SimHei" w:eastAsia="SimHei"/>
                <w:b/>
                <w:i w:val="0"/>
                <w:sz w:val="20"/>
              </w:rPr>
              <w:t>严重程度</w:t>
            </w:r>
          </w:p>
        </w:tc>
        <w:tc>
          <w:tcPr>
            <w:tcW w:type="dxa" w:w="8220"/>
          </w:tcPr>
          <w:p>
            <w:r/>
            <w:r>
              <w:rPr>
                <w:rFonts w:ascii="SimSun" w:hAnsi="SimSun" w:eastAsia="SimSun"/>
                <w:b w:val="0"/>
                <w:i w:val="0"/>
                <w:sz w:val="20"/>
              </w:rPr>
              <w:t>低危</w:t>
            </w:r>
          </w:p>
        </w:tc>
      </w:tr>
      <w:tr>
        <w:tc>
          <w:tcPr>
            <w:tcW w:type="dxa" w:w="1417"/>
            <w:shd w:fill="EDF2F7"/>
          </w:tcPr>
          <w:p>
            <w:r/>
            <w:r>
              <w:rPr>
                <w:rFonts w:ascii="SimHei" w:hAnsi="SimHei" w:eastAsia="SimHei"/>
                <w:b/>
                <w:i w:val="0"/>
                <w:sz w:val="20"/>
              </w:rPr>
              <w:t>状态</w:t>
            </w:r>
          </w:p>
        </w:tc>
        <w:tc>
          <w:tcPr>
            <w:tcW w:type="dxa" w:w="8220"/>
          </w:tcPr>
          <w:p>
            <w:r/>
            <w:r>
              <w:rPr>
                <w:rFonts w:ascii="SimSun" w:hAnsi="SimSun" w:eastAsia="SimSun"/>
                <w:b w:val="0"/>
                <w:i w:val="0"/>
                <w:sz w:val="20"/>
              </w:rPr>
              <w:t>已确认</w:t>
            </w:r>
          </w:p>
        </w:tc>
      </w:tr>
      <w:tr>
        <w:tc>
          <w:tcPr>
            <w:tcW w:type="dxa" w:w="1417"/>
            <w:shd w:fill="EDF2F7"/>
          </w:tcPr>
          <w:p>
            <w:r/>
            <w:r>
              <w:rPr>
                <w:rFonts w:ascii="SimHei" w:hAnsi="SimHei" w:eastAsia="SimHei"/>
                <w:b/>
                <w:i w:val="0"/>
                <w:sz w:val="20"/>
              </w:rPr>
              <w:t>关联资产</w:t>
            </w:r>
          </w:p>
        </w:tc>
        <w:tc>
          <w:tcPr>
            <w:tcW w:type="dxa" w:w="8220"/>
          </w:tcPr>
          <w:p>
            <w:r/>
            <w:r>
              <w:rPr>
                <w:rFonts w:ascii="SimSun" w:hAnsi="SimSun" w:eastAsia="SimSun"/>
                <w:b w:val="0"/>
                <w:i w:val="0"/>
                <w:sz w:val="20"/>
              </w:rPr>
              <w:t>/data/target</w:t>
            </w:r>
          </w:p>
        </w:tc>
      </w:tr>
      <w:tr>
        <w:tc>
          <w:tcPr>
            <w:tcW w:type="dxa" w:w="1417"/>
            <w:shd w:fill="EDF2F7"/>
          </w:tcPr>
          <w:p>
            <w:r/>
            <w:r>
              <w:rPr>
                <w:rFonts w:ascii="SimHei" w:hAnsi="SimHei" w:eastAsia="SimHei"/>
                <w:b/>
                <w:i w:val="0"/>
                <w:sz w:val="20"/>
              </w:rPr>
              <w:t>发现来源</w:t>
            </w:r>
          </w:p>
        </w:tc>
        <w:tc>
          <w:tcPr>
            <w:tcW w:type="dxa" w:w="8220"/>
          </w:tcPr>
          <w:p>
            <w:r/>
            <w:r>
              <w:rPr>
                <w:rFonts w:ascii="SimSun" w:hAnsi="SimSun" w:eastAsia="SimSun"/>
                <w:b w:val="0"/>
                <w:i w:val="0"/>
                <w:sz w:val="20"/>
              </w:rPr>
              <w:t>cce</w:t>
            </w:r>
          </w:p>
        </w:tc>
      </w:tr>
    </w:tbl>
    <w:p>
      <w:pPr>
        <w:spacing w:after="80" w:before="160"/>
      </w:pPr>
      <w:r>
        <w:rPr>
          <w:rFonts w:ascii="SimHei" w:hAnsi="SimHei" w:eastAsia="SimHei"/>
          <w:b/>
          <w:i w:val="0"/>
          <w:sz w:val="21"/>
        </w:rPr>
        <w:t>漏洞描述</w:t>
      </w:r>
    </w:p>
    <w:p>
      <w:pPr>
        <w:spacing w:after="60" w:before="20"/>
        <w:ind w:left="170"/>
      </w:pPr>
      <w:r>
        <w:rPr>
          <w:rFonts w:ascii="SimSun" w:hAnsi="SimSun" w:eastAsia="SimSun"/>
          <w:b w:val="0"/>
          <w:i w:val="0"/>
          <w:sz w:val="20"/>
        </w:rPr>
        <w:t>各认证Cookie设置对比：</w:t>
      </w:r>
    </w:p>
    <w:p>
      <w:pPr>
        <w:spacing w:after="60" w:before="20"/>
        <w:ind w:left="170"/>
      </w:pPr>
      <w:r>
        <w:rPr>
          <w:rFonts w:ascii="SimSun" w:hAnsi="SimSun" w:eastAsia="SimSun"/>
          <w:b/>
          <w:i w:val="0"/>
          <w:sz w:val="20"/>
        </w:rPr>
        <w:t xml:space="preserve">1. </w:t>
      </w:r>
      <w:r>
        <w:rPr>
          <w:rFonts w:ascii="SimSun" w:hAnsi="SimSun" w:eastAsia="SimSun"/>
          <w:b w:val="0"/>
          <w:i w:val="0"/>
          <w:sz w:val="20"/>
        </w:rPr>
        <w:t>管理员token(admin/login.php:33):</w:t>
      </w:r>
    </w:p>
    <w:p>
      <w:pPr>
        <w:spacing w:after="20" w:before="20"/>
        <w:ind w:left="283"/>
        <w:shd w:fill="F0F4F8" w:val="clear"/>
      </w:pPr>
      <w:r>
        <w:rPr>
          <w:rFonts w:ascii="Consolas" w:hAnsi="Consolas" w:eastAsia="SimSun"/>
          <w:color w:val="2D3748"/>
          <w:sz w:val="17"/>
        </w:rPr>
        <w:t>setcookie("admin_token_backup", $token, time()+259200, '/', $_SERVER['HTTP_HOST'], true, true)</w:t>
      </w:r>
    </w:p>
    <w:p>
      <w:pPr>
        <w:spacing w:after="20" w:before="20"/>
        <w:ind w:left="283"/>
        <w:shd w:fill="F0F4F8" w:val="clear"/>
      </w:pPr>
      <w:r>
        <w:rPr>
          <w:rFonts w:ascii="Consolas" w:hAnsi="Consolas" w:eastAsia="SimSun"/>
          <w:color w:val="2D3748"/>
          <w:sz w:val="17"/>
        </w:rPr>
        <w:t xml:space="preserve">   - path='/' ✓</w:t>
      </w:r>
    </w:p>
    <w:p>
      <w:pPr>
        <w:spacing w:after="20" w:before="20"/>
        <w:ind w:left="283"/>
        <w:shd w:fill="F0F4F8" w:val="clear"/>
      </w:pPr>
      <w:r>
        <w:rPr>
          <w:rFonts w:ascii="Consolas" w:hAnsi="Consolas" w:eastAsia="SimSun"/>
          <w:color w:val="2D3748"/>
          <w:sz w:val="17"/>
        </w:rPr>
        <w:t xml:space="preserve">   - secure=true ✓ (仅HTTPS)</w:t>
      </w:r>
    </w:p>
    <w:p>
      <w:pPr>
        <w:spacing w:after="20" w:before="20"/>
        <w:ind w:left="283"/>
        <w:shd w:fill="F0F4F8" w:val="clear"/>
      </w:pPr>
      <w:r>
        <w:rPr>
          <w:rFonts w:ascii="Consolas" w:hAnsi="Consolas" w:eastAsia="SimSun"/>
          <w:color w:val="2D3748"/>
          <w:sz w:val="17"/>
        </w:rPr>
        <w:t xml:space="preserve">   - httponly=true ✓ (JS不可读)</w:t>
      </w:r>
    </w:p>
    <w:p>
      <w:pPr>
        <w:spacing w:after="20" w:before="20"/>
        <w:ind w:left="283"/>
        <w:shd w:fill="F0F4F8" w:val="clear"/>
      </w:pPr>
      <w:r>
        <w:rPr>
          <w:rFonts w:ascii="Consolas" w:hAnsi="Consolas" w:eastAsia="SimSun"/>
          <w:color w:val="2D3748"/>
          <w:sz w:val="17"/>
        </w:rPr>
        <w:t xml:space="preserve">   - 但域名使用$_SERVER['HTTP_HOST']，可能被Host头注入影响</w:t>
      </w:r>
    </w:p>
    <w:p>
      <w:pPr>
        <w:spacing w:after="60" w:before="20"/>
        <w:ind w:left="170"/>
      </w:pPr>
      <w:r>
        <w:rPr>
          <w:rFonts w:ascii="SimSun" w:hAnsi="SimSun" w:eastAsia="SimSun"/>
          <w:b/>
          <w:i w:val="0"/>
          <w:sz w:val="20"/>
        </w:rPr>
        <w:t xml:space="preserve">2. </w:t>
      </w:r>
      <w:r>
        <w:rPr>
          <w:rFonts w:ascii="SimSun" w:hAnsi="SimSun" w:eastAsia="SimSun"/>
          <w:b w:val="0"/>
          <w:i w:val="0"/>
          <w:sz w:val="20"/>
        </w:rPr>
        <w:t>用户token(user/ajax.php:105):</w:t>
      </w:r>
    </w:p>
    <w:p>
      <w:pPr>
        <w:spacing w:after="20" w:before="20"/>
        <w:ind w:left="283"/>
        <w:shd w:fill="F0F4F8" w:val="clear"/>
      </w:pPr>
      <w:r>
        <w:rPr>
          <w:rFonts w:ascii="Consolas" w:hAnsi="Consolas" w:eastAsia="SimSun"/>
          <w:color w:val="2D3748"/>
          <w:sz w:val="17"/>
        </w:rPr>
        <w:t>setcookie("user_token", $token, time()+604800, '/')</w:t>
      </w:r>
    </w:p>
    <w:p>
      <w:pPr>
        <w:spacing w:after="20" w:before="20"/>
        <w:ind w:left="283"/>
        <w:shd w:fill="F0F4F8" w:val="clear"/>
      </w:pPr>
      <w:r>
        <w:rPr>
          <w:rFonts w:ascii="Consolas" w:hAnsi="Consolas" w:eastAsia="SimSun"/>
          <w:color w:val="2D3748"/>
          <w:sz w:val="17"/>
        </w:rPr>
        <w:t xml:space="preserve">   - path='/' ✓</w:t>
      </w:r>
    </w:p>
    <w:p>
      <w:pPr>
        <w:spacing w:after="20" w:before="20"/>
        <w:ind w:left="283"/>
        <w:shd w:fill="F0F4F8" w:val="clear"/>
      </w:pPr>
      <w:r>
        <w:rPr>
          <w:rFonts w:ascii="Consolas" w:hAnsi="Consolas" w:eastAsia="SimSun"/>
          <w:color w:val="2D3748"/>
          <w:sz w:val="17"/>
        </w:rPr>
        <w:t xml:space="preserve">   - secure=未设置 ✗ (HTTP也可发送)</w:t>
      </w:r>
    </w:p>
    <w:p>
      <w:pPr>
        <w:spacing w:after="20" w:before="20"/>
        <w:ind w:left="283"/>
        <w:shd w:fill="F0F4F8" w:val="clear"/>
      </w:pPr>
      <w:r>
        <w:rPr>
          <w:rFonts w:ascii="Consolas" w:hAnsi="Consolas" w:eastAsia="SimSun"/>
          <w:color w:val="2D3748"/>
          <w:sz w:val="17"/>
        </w:rPr>
        <w:t xml:space="preserve">   - httponly=未设置 ✗ (JS可读取→XSS可窃取)</w:t>
      </w:r>
    </w:p>
    <w:p>
      <w:pPr>
        <w:spacing w:after="60" w:before="20"/>
        <w:ind w:left="170"/>
      </w:pPr>
      <w:r>
        <w:rPr>
          <w:rFonts w:ascii="SimSun" w:hAnsi="SimSun" w:eastAsia="SimSun"/>
          <w:b/>
          <w:i w:val="0"/>
          <w:sz w:val="20"/>
        </w:rPr>
        <w:t xml:space="preserve">3. </w:t>
      </w:r>
      <w:r>
        <w:rPr>
          <w:rFonts w:ascii="SimSun" w:hAnsi="SimSun" w:eastAsia="SimSun"/>
          <w:b w:val="0"/>
          <w:i w:val="0"/>
          <w:sz w:val="20"/>
        </w:rPr>
        <w:t>供应商token(sup/ajax.php:77):</w:t>
      </w:r>
    </w:p>
    <w:p>
      <w:pPr>
        <w:spacing w:after="20" w:before="20"/>
        <w:ind w:left="283"/>
        <w:shd w:fill="F0F4F8" w:val="clear"/>
      </w:pPr>
      <w:r>
        <w:rPr>
          <w:rFonts w:ascii="Consolas" w:hAnsi="Consolas" w:eastAsia="SimSun"/>
          <w:color w:val="2D3748"/>
          <w:sz w:val="17"/>
        </w:rPr>
        <w:t>setcookie("sup_token", $token, time()+604800, '/')</w:t>
      </w:r>
    </w:p>
    <w:p>
      <w:pPr>
        <w:spacing w:after="20" w:before="20"/>
        <w:ind w:left="283"/>
        <w:shd w:fill="F0F4F8" w:val="clear"/>
      </w:pPr>
      <w:r>
        <w:rPr>
          <w:rFonts w:ascii="Consolas" w:hAnsi="Consolas" w:eastAsia="SimSun"/>
          <w:color w:val="2D3748"/>
          <w:sz w:val="17"/>
        </w:rPr>
        <w:t xml:space="preserve">   - path='/' ✓</w:t>
      </w:r>
    </w:p>
    <w:p>
      <w:pPr>
        <w:spacing w:after="20" w:before="20"/>
        <w:ind w:left="283"/>
        <w:shd w:fill="F0F4F8" w:val="clear"/>
      </w:pPr>
      <w:r>
        <w:rPr>
          <w:rFonts w:ascii="Consolas" w:hAnsi="Consolas" w:eastAsia="SimSun"/>
          <w:color w:val="2D3748"/>
          <w:sz w:val="17"/>
        </w:rPr>
        <w:t xml:space="preserve">   - secure=未设置 ✗</w:t>
      </w:r>
    </w:p>
    <w:p>
      <w:pPr>
        <w:spacing w:after="20" w:before="20"/>
        <w:ind w:left="283"/>
        <w:shd w:fill="F0F4F8" w:val="clear"/>
      </w:pPr>
      <w:r>
        <w:rPr>
          <w:rFonts w:ascii="Consolas" w:hAnsi="Consolas" w:eastAsia="SimSun"/>
          <w:color w:val="2D3748"/>
          <w:sz w:val="17"/>
        </w:rPr>
        <w:t xml:space="preserve">   - httponly=未设置 ✗</w:t>
      </w:r>
    </w:p>
    <w:p>
      <w:pPr>
        <w:spacing w:after="60" w:before="20"/>
        <w:ind w:left="170"/>
      </w:pPr>
      <w:r>
        <w:rPr>
          <w:rFonts w:ascii="SimSun" w:hAnsi="SimSun" w:eastAsia="SimSun"/>
          <w:b/>
          <w:i w:val="0"/>
          <w:sz w:val="20"/>
        </w:rPr>
        <w:t xml:space="preserve">4. </w:t>
      </w:r>
      <w:r>
        <w:rPr>
          <w:rFonts w:ascii="SimSun" w:hAnsi="SimSun" w:eastAsia="SimSun"/>
          <w:b w:val="0"/>
          <w:i w:val="0"/>
          <w:sz w:val="20"/>
        </w:rPr>
        <w:t>密码学影响：</w:t>
      </w:r>
    </w:p>
    <w:p>
      <w:pPr>
        <w:spacing w:after="60" w:before="20"/>
        <w:ind w:left="170"/>
      </w:pPr>
      <w:r>
        <w:rPr>
          <w:rFonts w:ascii="SimSun" w:hAnsi="SimSun" w:eastAsia="SimSun"/>
          <w:b w:val="0"/>
          <w:i w:val="0"/>
          <w:sz w:val="20"/>
        </w:rPr>
        <w:t xml:space="preserve">• </w:t>
      </w:r>
      <w:r>
        <w:rPr>
          <w:rFonts w:ascii="SimSun" w:hAnsi="SimSun" w:eastAsia="SimSun"/>
          <w:b w:val="0"/>
          <w:i w:val="0"/>
          <w:sz w:val="20"/>
        </w:rPr>
        <w:t>user_token和sup_token无HttpOnly→XSS可直接窃取token值</w:t>
      </w:r>
    </w:p>
    <w:p>
      <w:pPr>
        <w:spacing w:after="60" w:before="20"/>
        <w:ind w:left="170"/>
      </w:pPr>
      <w:r>
        <w:rPr>
          <w:rFonts w:ascii="SimSun" w:hAnsi="SimSun" w:eastAsia="SimSun"/>
          <w:b w:val="0"/>
          <w:i w:val="0"/>
          <w:sz w:val="20"/>
        </w:rPr>
        <w:t xml:space="preserve">• </w:t>
      </w:r>
      <w:r>
        <w:rPr>
          <w:rFonts w:ascii="SimSun" w:hAnsi="SimSun" w:eastAsia="SimSun"/>
          <w:b w:val="0"/>
          <w:i w:val="0"/>
          <w:sz w:val="20"/>
        </w:rPr>
        <w:t>无Secure→HTTP连接上token明文传输→网络嗅探可窃取</w:t>
      </w:r>
    </w:p>
    <w:p>
      <w:pPr>
        <w:spacing w:after="60" w:before="20"/>
        <w:ind w:left="170"/>
      </w:pPr>
      <w:r>
        <w:rPr>
          <w:rFonts w:ascii="SimSun" w:hAnsi="SimSun" w:eastAsia="SimSun"/>
          <w:b w:val="0"/>
          <w:i w:val="0"/>
          <w:sz w:val="20"/>
        </w:rPr>
        <w:t xml:space="preserve">• </w:t>
      </w:r>
      <w:r>
        <w:rPr>
          <w:rFonts w:ascii="SimSun" w:hAnsi="SimSun" w:eastAsia="SimSun"/>
          <w:b w:val="0"/>
          <w:i w:val="0"/>
          <w:sz w:val="20"/>
        </w:rPr>
        <w:t>结合F40(Token永久有效)，窃取后可永久冒充用户/供应商</w:t>
      </w:r>
    </w:p>
    <w:p>
      <w:pPr>
        <w:spacing w:after="80" w:before="160"/>
      </w:pPr>
      <w:r>
        <w:rPr>
          <w:rFonts w:ascii="SimHei" w:hAnsi="SimHei" w:eastAsia="SimHei"/>
          <w:b/>
          <w:i w:val="0"/>
          <w:sz w:val="21"/>
        </w:rPr>
        <w:t>影响分析</w:t>
      </w:r>
    </w:p>
    <w:p>
      <w:pPr>
        <w:spacing w:after="80"/>
        <w:ind w:left="170"/>
      </w:pPr>
      <w:r>
        <w:rPr>
          <w:rFonts w:ascii="SimSun" w:hAnsi="SimSun" w:eastAsia="SimSun"/>
          <w:b w:val="0"/>
          <w:i w:val="0"/>
          <w:color w:val="9B2C2C"/>
          <w:sz w:val="20"/>
        </w:rPr>
        <w:t>1. XSS攻击可直接窃取user_token/sup_token(JS可读)</w:t>
        <w:br/>
        <w:t>2. HTTP连接上token明文传输，可被网络嗅探</w:t>
        <w:br/>
        <w:t>3. 窃取的token永久有效(F40)，扩大攻击窗口</w:t>
      </w:r>
    </w:p>
    <w:p>
      <w:pPr>
        <w:spacing w:before="80" w:after="80"/>
      </w:pPr>
      <w:r>
        <w:rPr>
          <w:color w:val="C0C0C0"/>
          <w:sz w:val="12"/>
        </w:rPr>
        <w:t>────────────────────────────────────────────────────────────</w:t>
      </w:r>
    </w:p>
    <w:p>
      <w:pPr>
        <w:pStyle w:val="Heading1"/>
      </w:pPr>
      <w:r>
        <w:rPr>
          <w:rFonts w:ascii="SimHei" w:hAnsi="SimHei" w:eastAsia="SimHei"/>
          <w:color w:val="1A365D"/>
          <w:sz w:val="32"/>
        </w:rPr>
        <w:t>四、资产清单</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fill="EDF2F7"/>
          </w:tcPr>
          <w:p>
            <w:pPr>
              <w:jc w:val="center"/>
            </w:pPr>
            <w:r/>
            <w:r>
              <w:rPr>
                <w:rFonts w:ascii="SimHei" w:hAnsi="SimHei" w:eastAsia="SimHei"/>
                <w:b/>
                <w:sz w:val="20"/>
              </w:rPr>
              <w:t>序号</w:t>
            </w:r>
          </w:p>
        </w:tc>
        <w:tc>
          <w:tcPr>
            <w:tcW w:type="dxa" w:w="2268"/>
            <w:shd w:fill="EDF2F7"/>
          </w:tcPr>
          <w:p>
            <w:pPr>
              <w:jc w:val="center"/>
            </w:pPr>
            <w:r/>
            <w:r>
              <w:rPr>
                <w:rFonts w:ascii="SimHei" w:hAnsi="SimHei" w:eastAsia="SimHei"/>
                <w:b/>
                <w:sz w:val="20"/>
              </w:rPr>
              <w:t>资产标识</w:t>
            </w:r>
          </w:p>
        </w:tc>
        <w:tc>
          <w:tcPr>
            <w:tcW w:type="dxa" w:w="850"/>
            <w:shd w:fill="EDF2F7"/>
          </w:tcPr>
          <w:p>
            <w:pPr>
              <w:jc w:val="center"/>
            </w:pPr>
            <w:r/>
            <w:r>
              <w:rPr>
                <w:rFonts w:ascii="SimHei" w:hAnsi="SimHei" w:eastAsia="SimHei"/>
                <w:b/>
                <w:sz w:val="20"/>
              </w:rPr>
              <w:t>类型</w:t>
            </w:r>
          </w:p>
        </w:tc>
        <w:tc>
          <w:tcPr>
            <w:tcW w:type="dxa" w:w="850"/>
            <w:shd w:fill="EDF2F7"/>
          </w:tcPr>
          <w:p>
            <w:pPr>
              <w:jc w:val="center"/>
            </w:pPr>
            <w:r/>
            <w:r>
              <w:rPr>
                <w:rFonts w:ascii="SimHei" w:hAnsi="SimHei" w:eastAsia="SimHei"/>
                <w:b/>
                <w:sz w:val="20"/>
              </w:rPr>
              <w:t>来源</w:t>
            </w:r>
          </w:p>
        </w:tc>
        <w:tc>
          <w:tcPr>
            <w:tcW w:type="dxa" w:w="1701"/>
            <w:shd w:fill="EDF2F7"/>
          </w:tcPr>
          <w:p>
            <w:pPr>
              <w:jc w:val="center"/>
            </w:pPr>
            <w:r/>
            <w:r>
              <w:rPr>
                <w:rFonts w:ascii="SimHei" w:hAnsi="SimHei" w:eastAsia="SimHei"/>
                <w:b/>
                <w:sz w:val="20"/>
              </w:rPr>
              <w:t>主机</w:t>
            </w:r>
          </w:p>
        </w:tc>
        <w:tc>
          <w:tcPr>
            <w:tcW w:type="dxa" w:w="850"/>
            <w:shd w:fill="EDF2F7"/>
          </w:tcPr>
          <w:p>
            <w:pPr>
              <w:jc w:val="center"/>
            </w:pPr>
            <w:r/>
            <w:r>
              <w:rPr>
                <w:rFonts w:ascii="SimHei" w:hAnsi="SimHei" w:eastAsia="SimHei"/>
                <w:b/>
                <w:sz w:val="20"/>
              </w:rPr>
              <w:t>端口</w:t>
            </w:r>
          </w:p>
        </w:tc>
        <w:tc>
          <w:tcPr>
            <w:tcW w:type="dxa" w:w="2268"/>
            <w:shd w:fill="EDF2F7"/>
          </w:tcPr>
          <w:p>
            <w:pPr>
              <w:jc w:val="center"/>
            </w:pPr>
            <w:r/>
            <w:r>
              <w:rPr>
                <w:rFonts w:ascii="SimHei" w:hAnsi="SimHei" w:eastAsia="SimHei"/>
                <w:b/>
                <w:sz w:val="20"/>
              </w:rPr>
              <w:t>横幅</w:t>
            </w:r>
          </w:p>
        </w:tc>
      </w:tr>
      <w:tr>
        <w:tc>
          <w:tcPr>
            <w:tcW w:type="dxa" w:w="680"/>
          </w:tcPr>
          <w:p>
            <w:r/>
            <w:r>
              <w:rPr>
                <w:rFonts w:ascii="SimSun" w:hAnsi="SimSun" w:eastAsia="SimSun"/>
                <w:sz w:val="18"/>
              </w:rPr>
              <w:t>1</w:t>
            </w:r>
          </w:p>
        </w:tc>
        <w:tc>
          <w:tcPr>
            <w:tcW w:type="dxa" w:w="2268"/>
          </w:tcPr>
          <w:p>
            <w:r/>
            <w:r>
              <w:rPr>
                <w:rFonts w:ascii="SimSun" w:hAnsi="SimSun" w:eastAsia="SimSun"/>
                <w:sz w:val="18"/>
              </w:rPr>
              <w:t>/data/target</w:t>
            </w:r>
          </w:p>
        </w:tc>
        <w:tc>
          <w:tcPr>
            <w:tcW w:type="dxa" w:w="850"/>
          </w:tcPr>
          <w:p>
            <w:r/>
            <w:r>
              <w:rPr>
                <w:rFonts w:ascii="SimSun" w:hAnsi="SimSun" w:eastAsia="SimSun"/>
                <w:sz w:val="18"/>
              </w:rPr>
              <w:t>二进制</w:t>
            </w:r>
          </w:p>
        </w:tc>
        <w:tc>
          <w:tcPr>
            <w:tcW w:type="dxa" w:w="850"/>
          </w:tcPr>
          <w:p>
            <w:r/>
            <w:r>
              <w:rPr>
                <w:rFonts w:ascii="SimSun" w:hAnsi="SimSun" w:eastAsia="SimSun"/>
                <w:sz w:val="18"/>
              </w:rPr>
              <w:t>范围</w:t>
            </w:r>
          </w:p>
        </w:tc>
        <w:tc>
          <w:tcPr>
            <w:tcW w:type="dxa" w:w="1701"/>
          </w:tcPr>
          <w:p>
            <w:r/>
            <w:r>
              <w:rPr>
                <w:rFonts w:ascii="SimSun" w:hAnsi="SimSun" w:eastAsia="SimSun"/>
                <w:sz w:val="18"/>
              </w:rPr>
              <w:t>—</w:t>
            </w:r>
          </w:p>
        </w:tc>
        <w:tc>
          <w:tcPr>
            <w:tcW w:type="dxa" w:w="850"/>
          </w:tcPr>
          <w:p>
            <w:r/>
            <w:r>
              <w:rPr>
                <w:rFonts w:ascii="SimSun" w:hAnsi="SimSun" w:eastAsia="SimSun"/>
                <w:sz w:val="18"/>
              </w:rPr>
              <w:t>—</w:t>
            </w:r>
          </w:p>
        </w:tc>
        <w:tc>
          <w:tcPr>
            <w:tcW w:type="dxa" w:w="2268"/>
          </w:tcPr>
          <w:p>
            <w:r/>
            <w:r>
              <w:rPr>
                <w:rFonts w:ascii="SimSun" w:hAnsi="SimSun" w:eastAsia="SimSun"/>
                <w:sz w:val="18"/>
              </w:rPr>
              <w:t>—</w:t>
            </w:r>
          </w:p>
        </w:tc>
      </w:tr>
      <w:tr>
        <w:tc>
          <w:tcPr>
            <w:tcW w:type="dxa" w:w="680"/>
          </w:tcPr>
          <w:p>
            <w:r/>
            <w:r>
              <w:rPr>
                <w:rFonts w:ascii="SimSun" w:hAnsi="SimSun" w:eastAsia="SimSun"/>
                <w:sz w:val="18"/>
              </w:rPr>
              <w:t>2</w:t>
            </w:r>
          </w:p>
        </w:tc>
        <w:tc>
          <w:tcPr>
            <w:tcW w:type="dxa" w:w="2268"/>
          </w:tcPr>
          <w:p>
            <w:r/>
            <w:r>
              <w:rPr>
                <w:rFonts w:ascii="SimSun" w:hAnsi="SimSun" w:eastAsia="SimSun"/>
                <w:sz w:val="18"/>
              </w:rPr>
              <w:t>admin-ajax-optimize</w:t>
            </w:r>
          </w:p>
        </w:tc>
        <w:tc>
          <w:tcPr>
            <w:tcW w:type="dxa" w:w="850"/>
          </w:tcPr>
          <w:p>
            <w:r/>
            <w:r>
              <w:rPr>
                <w:rFonts w:ascii="SimSun" w:hAnsi="SimSun" w:eastAsia="SimSun"/>
                <w:sz w:val="18"/>
              </w:rPr>
              <w:t>服务</w:t>
            </w:r>
          </w:p>
        </w:tc>
        <w:tc>
          <w:tcPr>
            <w:tcW w:type="dxa" w:w="850"/>
          </w:tcPr>
          <w:p>
            <w:r/>
            <w:r>
              <w:rPr>
                <w:rFonts w:ascii="SimSun" w:hAnsi="SimSun" w:eastAsia="SimSun"/>
                <w:sz w:val="18"/>
              </w:rPr>
              <w:t>发现</w:t>
            </w:r>
          </w:p>
        </w:tc>
        <w:tc>
          <w:tcPr>
            <w:tcW w:type="dxa" w:w="1701"/>
          </w:tcPr>
          <w:p>
            <w:r/>
            <w:r>
              <w:rPr>
                <w:rFonts w:ascii="SimSun" w:hAnsi="SimSun" w:eastAsia="SimSun"/>
                <w:sz w:val="18"/>
              </w:rPr>
              <w:t>admin-ajax-optimize</w:t>
            </w:r>
          </w:p>
        </w:tc>
        <w:tc>
          <w:tcPr>
            <w:tcW w:type="dxa" w:w="850"/>
          </w:tcPr>
          <w:p>
            <w:r/>
            <w:r>
              <w:rPr>
                <w:rFonts w:ascii="SimSun" w:hAnsi="SimSun" w:eastAsia="SimSun"/>
                <w:sz w:val="18"/>
              </w:rPr>
              <w:t>—</w:t>
            </w:r>
          </w:p>
        </w:tc>
        <w:tc>
          <w:tcPr>
            <w:tcW w:type="dxa" w:w="2268"/>
          </w:tcPr>
          <w:p>
            <w:r/>
            <w:r>
              <w:rPr>
                <w:rFonts w:ascii="SimSun" w:hAnsi="SimSun" w:eastAsia="SimSun"/>
                <w:sz w:val="18"/>
              </w:rPr>
              <w:t>Admin optimization endpoint with auth bypass - $islogin defaults to 1</w:t>
            </w:r>
          </w:p>
        </w:tc>
      </w:tr>
      <w:tr>
        <w:tc>
          <w:tcPr>
            <w:tcW w:type="dxa" w:w="680"/>
          </w:tcPr>
          <w:p>
            <w:r/>
            <w:r>
              <w:rPr>
                <w:rFonts w:ascii="SimSun" w:hAnsi="SimSun" w:eastAsia="SimSun"/>
                <w:sz w:val="18"/>
              </w:rPr>
              <w:t>3</w:t>
            </w:r>
          </w:p>
        </w:tc>
        <w:tc>
          <w:tcPr>
            <w:tcW w:type="dxa" w:w="2268"/>
          </w:tcPr>
          <w:p>
            <w:r/>
            <w:r>
              <w:rPr>
                <w:rFonts w:ascii="SimSun" w:hAnsi="SimSun" w:eastAsia="SimSun"/>
                <w:sz w:val="18"/>
              </w:rPr>
              <w:t>base-php-config</w:t>
            </w:r>
          </w:p>
        </w:tc>
        <w:tc>
          <w:tcPr>
            <w:tcW w:type="dxa" w:w="850"/>
          </w:tcPr>
          <w:p>
            <w:r/>
            <w:r>
              <w:rPr>
                <w:rFonts w:ascii="SimSun" w:hAnsi="SimSun" w:eastAsia="SimSun"/>
                <w:sz w:val="18"/>
              </w:rPr>
              <w:t>服务</w:t>
            </w:r>
          </w:p>
        </w:tc>
        <w:tc>
          <w:tcPr>
            <w:tcW w:type="dxa" w:w="850"/>
          </w:tcPr>
          <w:p>
            <w:r/>
            <w:r>
              <w:rPr>
                <w:rFonts w:ascii="SimSun" w:hAnsi="SimSun" w:eastAsia="SimSun"/>
                <w:sz w:val="18"/>
              </w:rPr>
              <w:t>发现</w:t>
            </w:r>
          </w:p>
        </w:tc>
        <w:tc>
          <w:tcPr>
            <w:tcW w:type="dxa" w:w="1701"/>
          </w:tcPr>
          <w:p>
            <w:r/>
            <w:r>
              <w:rPr>
                <w:rFonts w:ascii="SimSun" w:hAnsi="SimSun" w:eastAsia="SimSun"/>
                <w:sz w:val="18"/>
              </w:rPr>
              <w:t>base-php-config</w:t>
            </w:r>
          </w:p>
        </w:tc>
        <w:tc>
          <w:tcPr>
            <w:tcW w:type="dxa" w:w="850"/>
          </w:tcPr>
          <w:p>
            <w:r/>
            <w:r>
              <w:rPr>
                <w:rFonts w:ascii="SimSun" w:hAnsi="SimSun" w:eastAsia="SimSun"/>
                <w:sz w:val="18"/>
              </w:rPr>
              <w:t>—</w:t>
            </w:r>
          </w:p>
        </w:tc>
        <w:tc>
          <w:tcPr>
            <w:tcW w:type="dxa" w:w="2268"/>
          </w:tcPr>
          <w:p>
            <w:r/>
            <w:r>
              <w:rPr>
                <w:rFonts w:ascii="SimSun" w:hAnsi="SimSun" w:eastAsia="SimSun"/>
                <w:sz w:val="18"/>
              </w:rPr>
              <w:t>PHP config file written by admin/set.php - code injection via defendid</w:t>
            </w:r>
          </w:p>
        </w:tc>
      </w:tr>
      <w:tr>
        <w:tc>
          <w:tcPr>
            <w:tcW w:type="dxa" w:w="680"/>
          </w:tcPr>
          <w:p>
            <w:r/>
            <w:r>
              <w:rPr>
                <w:rFonts w:ascii="SimSun" w:hAnsi="SimSun" w:eastAsia="SimSun"/>
                <w:sz w:val="18"/>
              </w:rPr>
              <w:t>4</w:t>
            </w:r>
          </w:p>
        </w:tc>
        <w:tc>
          <w:tcPr>
            <w:tcW w:type="dxa" w:w="2268"/>
          </w:tcPr>
          <w:p>
            <w:r/>
            <w:r>
              <w:rPr>
                <w:rFonts w:ascii="SimSun" w:hAnsi="SimSun" w:eastAsia="SimSun"/>
                <w:sz w:val="18"/>
              </w:rPr>
              <w:t>pre-config-table</w:t>
            </w:r>
          </w:p>
        </w:tc>
        <w:tc>
          <w:tcPr>
            <w:tcW w:type="dxa" w:w="850"/>
          </w:tcPr>
          <w:p>
            <w:r/>
            <w:r>
              <w:rPr>
                <w:rFonts w:ascii="SimSun" w:hAnsi="SimSun" w:eastAsia="SimSun"/>
                <w:sz w:val="18"/>
              </w:rPr>
              <w:t>服务</w:t>
            </w:r>
          </w:p>
        </w:tc>
        <w:tc>
          <w:tcPr>
            <w:tcW w:type="dxa" w:w="850"/>
          </w:tcPr>
          <w:p>
            <w:r/>
            <w:r>
              <w:rPr>
                <w:rFonts w:ascii="SimSun" w:hAnsi="SimSun" w:eastAsia="SimSun"/>
                <w:sz w:val="18"/>
              </w:rPr>
              <w:t>发现</w:t>
            </w:r>
          </w:p>
        </w:tc>
        <w:tc>
          <w:tcPr>
            <w:tcW w:type="dxa" w:w="1701"/>
          </w:tcPr>
          <w:p>
            <w:r/>
            <w:r>
              <w:rPr>
                <w:rFonts w:ascii="SimSun" w:hAnsi="SimSun" w:eastAsia="SimSun"/>
                <w:sz w:val="18"/>
              </w:rPr>
              <w:t>pre-config-table</w:t>
            </w:r>
          </w:p>
        </w:tc>
        <w:tc>
          <w:tcPr>
            <w:tcW w:type="dxa" w:w="850"/>
          </w:tcPr>
          <w:p>
            <w:r/>
            <w:r>
              <w:rPr>
                <w:rFonts w:ascii="SimSun" w:hAnsi="SimSun" w:eastAsia="SimSun"/>
                <w:sz w:val="18"/>
              </w:rPr>
              <w:t>—</w:t>
            </w:r>
          </w:p>
        </w:tc>
        <w:tc>
          <w:tcPr>
            <w:tcW w:type="dxa" w:w="2268"/>
          </w:tcPr>
          <w:p>
            <w:r/>
            <w:r>
              <w:rPr>
                <w:rFonts w:ascii="SimSun" w:hAnsi="SimSun" w:eastAsia="SimSun"/>
                <w:sz w:val="18"/>
              </w:rPr>
              <w:t>Pre_config DB table - stores all system settings including syskey, admin_pwd, apikey, payment keys</w:t>
            </w:r>
          </w:p>
        </w:tc>
      </w:tr>
    </w:tbl>
    <w:p>
      <w:pPr>
        <w:pStyle w:val="Heading1"/>
      </w:pPr>
      <w:r>
        <w:rPr>
          <w:rFonts w:ascii="SimHei" w:hAnsi="SimHei" w:eastAsia="SimHei"/>
          <w:color w:val="1A365D"/>
          <w:sz w:val="32"/>
        </w:rPr>
        <w:t>五、攻击路径</w:t>
      </w:r>
    </w:p>
    <w:p>
      <w:pPr>
        <w:pStyle w:val="Heading2"/>
      </w:pPr>
      <w:r>
        <w:rPr>
          <w:rFonts w:ascii="SimHei" w:hAnsi="SimHei" w:eastAsia="SimHei"/>
          <w:color w:val="2D3748"/>
          <w:sz w:val="26"/>
        </w:rPr>
        <w:t>路径 1：数据库泄露→全系统接管攻击路径（疑似）</w:t>
      </w:r>
    </w:p>
    <w:p>
      <w:pPr>
        <w:spacing w:after="120" w:before="0"/>
      </w:pPr>
      <w:r>
        <w:rPr>
          <w:rFonts w:ascii="SimSun" w:hAnsi="SimSun" w:eastAsia="SimSun"/>
          <w:b w:val="0"/>
          <w:i w:val="0"/>
          <w:sz w:val="21"/>
        </w:rPr>
        <w:t>摘要：通过签到功能SQL注入(伪造X-Forwarded-For头绕过IP限制)读取pre_config表获取syskey和apikey→使用syskey解密窃取的认证token或伪造管理员token→接管admin后台→读取支付密钥和全部明文密码→全系统沦陷</w:t>
      </w:r>
    </w:p>
    <w:p/>
    <w:p>
      <w:pPr>
        <w:pStyle w:val="Heading2"/>
      </w:pPr>
      <w:r>
        <w:rPr>
          <w:rFonts w:ascii="SimHei" w:hAnsi="SimHei" w:eastAsia="SimHei"/>
          <w:color w:val="2D3748"/>
          <w:sz w:val="26"/>
        </w:rPr>
        <w:t>路径 2：未认证RCE — ajax_optimize.php认证绕过→配置覆盖→代码注入（疑似）</w:t>
      </w:r>
    </w:p>
    <w:p>
      <w:pPr>
        <w:spacing w:after="120" w:before="0"/>
      </w:pPr>
      <w:r>
        <w:rPr>
          <w:rFonts w:ascii="SimSun" w:hAnsi="SimSun" w:eastAsia="SimSun"/>
          <w:b w:val="0"/>
          <w:i w:val="0"/>
          <w:sz w:val="21"/>
        </w:rPr>
        <w:t>摘要：攻击链: 1) F47 admin/ajax_optimize.php默认$islogin=1导致未认证访问 2) 通过apply接口覆盖admin_pwd配置项 3) 以新密码登录admin后台 4) F45 admin/set.php base.php代码注入实现RCE。替代路径: 直接通过ajax_optimize.php的apply接口覆盖syskey→伪造所有token→覆盖任意配置。</w:t>
      </w:r>
    </w:p>
    <w:tbl>
      <w:tblPr>
        <w:tblStyle w:val="TableGrid"/>
        <w:tblW w:type="auto" w:w="0"/>
        <w:jc w:val="center"/>
        <w:tblLook w:firstColumn="1" w:firstRow="1" w:lastColumn="0" w:lastRow="0" w:noHBand="0" w:noVBand="1" w:val="04A0"/>
      </w:tblPr>
      <w:tblGrid>
        <w:gridCol w:w="2880"/>
        <w:gridCol w:w="2880"/>
        <w:gridCol w:w="2880"/>
      </w:tblGrid>
      <w:tr>
        <w:tc>
          <w:tcPr>
            <w:tcW w:type="dxa" w:w="850"/>
            <w:shd w:fill="EDF2F7"/>
          </w:tcPr>
          <w:p>
            <w:pPr>
              <w:jc w:val="center"/>
            </w:pPr>
            <w:r/>
            <w:r>
              <w:rPr>
                <w:rFonts w:ascii="SimHei" w:hAnsi="SimHei" w:eastAsia="SimHei"/>
                <w:b/>
                <w:sz w:val="20"/>
              </w:rPr>
              <w:t>步骤</w:t>
            </w:r>
          </w:p>
        </w:tc>
        <w:tc>
          <w:tcPr>
            <w:tcW w:type="dxa" w:w="4535"/>
            <w:shd w:fill="EDF2F7"/>
          </w:tcPr>
          <w:p>
            <w:pPr>
              <w:jc w:val="center"/>
            </w:pPr>
            <w:r/>
            <w:r>
              <w:rPr>
                <w:rFonts w:ascii="SimHei" w:hAnsi="SimHei" w:eastAsia="SimHei"/>
                <w:b/>
                <w:sz w:val="20"/>
              </w:rPr>
              <w:t>源→目标</w:t>
            </w:r>
          </w:p>
        </w:tc>
        <w:tc>
          <w:tcPr>
            <w:tcW w:type="dxa" w:w="1701"/>
            <w:shd w:fill="EDF2F7"/>
          </w:tcPr>
          <w:p>
            <w:pPr>
              <w:jc w:val="center"/>
            </w:pPr>
            <w:r/>
            <w:r>
              <w:rPr>
                <w:rFonts w:ascii="SimHei" w:hAnsi="SimHei" w:eastAsia="SimHei"/>
                <w:b/>
                <w:sz w:val="20"/>
              </w:rPr>
              <w:t>关系</w:t>
            </w:r>
          </w:p>
        </w:tc>
      </w:tr>
      <w:tr>
        <w:tc>
          <w:tcPr>
            <w:tcW w:type="dxa" w:w="850"/>
          </w:tcPr>
          <w:p>
            <w:r/>
            <w:r>
              <w:rPr>
                <w:rFonts w:ascii="SimSun" w:hAnsi="SimSun" w:eastAsia="SimSun"/>
                <w:sz w:val="18"/>
              </w:rPr>
              <w:t>1</w:t>
            </w:r>
          </w:p>
        </w:tc>
        <w:tc>
          <w:tcPr>
            <w:tcW w:type="dxa" w:w="4535"/>
          </w:tcPr>
          <w:p>
            <w:r/>
            <w:r>
              <w:rPr>
                <w:rFonts w:ascii="SimSun" w:hAnsi="SimSun" w:eastAsia="SimSun"/>
                <w:sz w:val="18"/>
              </w:rPr>
              <w:t>/data/target → admin-ajax-optimize</w:t>
            </w:r>
          </w:p>
        </w:tc>
        <w:tc>
          <w:tcPr>
            <w:tcW w:type="dxa" w:w="1701"/>
          </w:tcPr>
          <w:p>
            <w:r/>
            <w:r>
              <w:rPr>
                <w:rFonts w:ascii="SimSun" w:hAnsi="SimSun" w:eastAsia="SimSun"/>
                <w:sz w:val="18"/>
              </w:rPr>
              <w:t>利用</w:t>
            </w:r>
          </w:p>
        </w:tc>
      </w:tr>
      <w:tr>
        <w:tc>
          <w:tcPr>
            <w:tcW w:type="dxa" w:w="850"/>
          </w:tcPr>
          <w:p>
            <w:r/>
            <w:r>
              <w:rPr>
                <w:rFonts w:ascii="SimSun" w:hAnsi="SimSun" w:eastAsia="SimSun"/>
                <w:sz w:val="18"/>
              </w:rPr>
              <w:t>2</w:t>
            </w:r>
          </w:p>
        </w:tc>
        <w:tc>
          <w:tcPr>
            <w:tcW w:type="dxa" w:w="4535"/>
          </w:tcPr>
          <w:p>
            <w:r/>
            <w:r>
              <w:rPr>
                <w:rFonts w:ascii="SimSun" w:hAnsi="SimSun" w:eastAsia="SimSun"/>
                <w:sz w:val="18"/>
              </w:rPr>
              <w:t>admin-ajax-optimize → pre-config-table</w:t>
            </w:r>
          </w:p>
        </w:tc>
        <w:tc>
          <w:tcPr>
            <w:tcW w:type="dxa" w:w="1701"/>
          </w:tcPr>
          <w:p>
            <w:r/>
            <w:r>
              <w:rPr>
                <w:rFonts w:ascii="SimSun" w:hAnsi="SimSun" w:eastAsia="SimSun"/>
                <w:sz w:val="18"/>
              </w:rPr>
              <w:t>利用</w:t>
            </w:r>
          </w:p>
        </w:tc>
      </w:tr>
      <w:tr>
        <w:tc>
          <w:tcPr>
            <w:tcW w:type="dxa" w:w="850"/>
          </w:tcPr>
          <w:p>
            <w:r/>
            <w:r>
              <w:rPr>
                <w:rFonts w:ascii="SimSun" w:hAnsi="SimSun" w:eastAsia="SimSun"/>
                <w:sz w:val="18"/>
              </w:rPr>
              <w:t>3</w:t>
            </w:r>
          </w:p>
        </w:tc>
        <w:tc>
          <w:tcPr>
            <w:tcW w:type="dxa" w:w="4535"/>
          </w:tcPr>
          <w:p>
            <w:r/>
            <w:r>
              <w:rPr>
                <w:rFonts w:ascii="SimSun" w:hAnsi="SimSun" w:eastAsia="SimSun"/>
                <w:sz w:val="18"/>
              </w:rPr>
              <w:t>pre-config-table → /data/target</w:t>
            </w:r>
          </w:p>
        </w:tc>
        <w:tc>
          <w:tcPr>
            <w:tcW w:type="dxa" w:w="1701"/>
          </w:tcPr>
          <w:p>
            <w:r/>
            <w:r>
              <w:rPr>
                <w:rFonts w:ascii="SimSun" w:hAnsi="SimSun" w:eastAsia="SimSun"/>
                <w:sz w:val="18"/>
              </w:rPr>
              <w:t>导向</w:t>
            </w:r>
          </w:p>
        </w:tc>
      </w:tr>
      <w:tr>
        <w:tc>
          <w:tcPr>
            <w:tcW w:type="dxa" w:w="850"/>
          </w:tcPr>
          <w:p>
            <w:r/>
            <w:r>
              <w:rPr>
                <w:rFonts w:ascii="SimSun" w:hAnsi="SimSun" w:eastAsia="SimSun"/>
                <w:sz w:val="18"/>
              </w:rPr>
              <w:t>4</w:t>
            </w:r>
          </w:p>
        </w:tc>
        <w:tc>
          <w:tcPr>
            <w:tcW w:type="dxa" w:w="4535"/>
          </w:tcPr>
          <w:p>
            <w:r/>
            <w:r>
              <w:rPr>
                <w:rFonts w:ascii="SimSun" w:hAnsi="SimSun" w:eastAsia="SimSun"/>
                <w:sz w:val="18"/>
              </w:rPr>
              <w:t>/data/target → base-php-config</w:t>
            </w:r>
          </w:p>
        </w:tc>
        <w:tc>
          <w:tcPr>
            <w:tcW w:type="dxa" w:w="1701"/>
          </w:tcPr>
          <w:p>
            <w:r/>
            <w:r>
              <w:rPr>
                <w:rFonts w:ascii="SimSun" w:hAnsi="SimSun" w:eastAsia="SimSun"/>
                <w:sz w:val="18"/>
              </w:rPr>
              <w:t>利用</w:t>
            </w:r>
          </w:p>
        </w:tc>
      </w:tr>
      <w:tr>
        <w:tc>
          <w:tcPr>
            <w:tcW w:type="dxa" w:w="850"/>
          </w:tcPr>
          <w:p>
            <w:r/>
            <w:r>
              <w:rPr>
                <w:rFonts w:ascii="SimSun" w:hAnsi="SimSun" w:eastAsia="SimSun"/>
                <w:sz w:val="18"/>
              </w:rPr>
              <w:t>5</w:t>
            </w:r>
          </w:p>
        </w:tc>
        <w:tc>
          <w:tcPr>
            <w:tcW w:type="dxa" w:w="4535"/>
          </w:tcPr>
          <w:p>
            <w:r/>
            <w:r>
              <w:rPr>
                <w:rFonts w:ascii="SimSun" w:hAnsi="SimSun" w:eastAsia="SimSun"/>
                <w:sz w:val="18"/>
              </w:rPr>
              <w:t>base-php-config → /data/target</w:t>
            </w:r>
          </w:p>
        </w:tc>
        <w:tc>
          <w:tcPr>
            <w:tcW w:type="dxa" w:w="1701"/>
          </w:tcPr>
          <w:p>
            <w:r/>
            <w:r>
              <w:rPr>
                <w:rFonts w:ascii="SimSun" w:hAnsi="SimSun" w:eastAsia="SimSun"/>
                <w:sz w:val="18"/>
              </w:rPr>
              <w:t>导向</w:t>
            </w:r>
          </w:p>
        </w:tc>
      </w:tr>
    </w:tbl>
    <w:p/>
    <w:p>
      <w:pPr>
        <w:pStyle w:val="Heading1"/>
      </w:pPr>
      <w:r>
        <w:rPr>
          <w:rFonts w:ascii="SimHei" w:hAnsi="SimHei" w:eastAsia="SimHei"/>
          <w:color w:val="1A365D"/>
          <w:sz w:val="32"/>
        </w:rPr>
        <w:t>六、智能体摘要</w:t>
      </w:r>
    </w:p>
    <w:p>
      <w:pPr>
        <w:pStyle w:val="Heading2"/>
      </w:pPr>
      <w:r>
        <w:rPr>
          <w:rFonts w:ascii="SimHei" w:hAnsi="SimHei" w:eastAsia="SimHei"/>
          <w:color w:val="2D3748"/>
          <w:sz w:val="26"/>
        </w:rPr>
        <w:t>智能体 1：cae</w:t>
      </w:r>
    </w:p>
    <w:tbl>
      <w:tblPr>
        <w:tblStyle w:val="TableGrid"/>
        <w:tblW w:type="auto" w:w="0"/>
        <w:tblLook w:firstColumn="1" w:firstRow="1" w:lastColumn="0" w:lastRow="0" w:noHBand="0" w:noVBand="1" w:val="04A0"/>
      </w:tblPr>
      <w:tblGrid>
        <w:gridCol w:w="4320"/>
        <w:gridCol w:w="4320"/>
      </w:tblGrid>
      <w:tr>
        <w:tc>
          <w:tcPr>
            <w:tcW w:type="dxa" w:w="1701"/>
            <w:shd w:fill="EDF2F7"/>
          </w:tcPr>
          <w:p>
            <w:r/>
            <w:r>
              <w:rPr>
                <w:rFonts w:ascii="SimHei" w:hAnsi="SimHei" w:eastAsia="SimHei"/>
                <w:b/>
                <w:i w:val="0"/>
                <w:sz w:val="20"/>
              </w:rPr>
              <w:t>当前任务</w:t>
            </w:r>
          </w:p>
        </w:tc>
        <w:tc>
          <w:tcPr>
            <w:tcW w:type="dxa" w:w="7937"/>
          </w:tcPr>
          <w:p>
            <w:r/>
            <w:r>
              <w:rPr>
                <w:rFonts w:ascii="SimSun" w:hAnsi="SimSun" w:eastAsia="SimSun"/>
                <w:b w:val="0"/>
                <w:i w:val="0"/>
                <w:sz w:val="20"/>
              </w:rPr>
              <w:t>—</w:t>
            </w:r>
          </w:p>
        </w:tc>
      </w:tr>
      <w:tr>
        <w:tc>
          <w:tcPr>
            <w:tcW w:type="dxa" w:w="1701"/>
            <w:shd w:fill="EDF2F7"/>
          </w:tcPr>
          <w:p>
            <w:r/>
            <w:r>
              <w:rPr>
                <w:rFonts w:ascii="SimHei" w:hAnsi="SimHei" w:eastAsia="SimHei"/>
                <w:b/>
                <w:i w:val="0"/>
                <w:sz w:val="20"/>
              </w:rPr>
              <w:t>进度</w:t>
            </w:r>
          </w:p>
        </w:tc>
        <w:tc>
          <w:tcPr>
            <w:tcW w:type="dxa" w:w="7937"/>
          </w:tcPr>
          <w:p>
            <w:r/>
            <w:r>
              <w:rPr>
                <w:rFonts w:ascii="SimSun" w:hAnsi="SimSun" w:eastAsia="SimSun"/>
                <w:b w:val="0"/>
                <w:i w:val="0"/>
                <w:sz w:val="20"/>
              </w:rPr>
              <w:t>0%</w:t>
            </w:r>
          </w:p>
        </w:tc>
      </w:tr>
      <w:tr>
        <w:tc>
          <w:tcPr>
            <w:tcW w:type="dxa" w:w="1701"/>
            <w:shd w:fill="EDF2F7"/>
          </w:tcPr>
          <w:p>
            <w:r/>
            <w:r>
              <w:rPr>
                <w:rFonts w:ascii="SimHei" w:hAnsi="SimHei" w:eastAsia="SimHei"/>
                <w:b/>
                <w:i w:val="0"/>
                <w:sz w:val="20"/>
              </w:rPr>
              <w:t>发现</w:t>
            </w:r>
          </w:p>
        </w:tc>
        <w:tc>
          <w:tcPr>
            <w:tcW w:type="dxa" w:w="7937"/>
          </w:tcPr>
          <w:p>
            <w:r/>
            <w:r>
              <w:rPr>
                <w:rFonts w:ascii="SimSun" w:hAnsi="SimSun" w:eastAsia="SimSun"/>
                <w:b w:val="0"/>
                <w:i w:val="0"/>
                <w:sz w:val="20"/>
              </w:rPr>
              <w:t>F45(CRITICAL): PHP code injection via admin/set.php defendid param → base.php RCE；F47(HIGH): Auth bypass in ajax_optimize.php — $islogin=1 default + wrong cookie name + no CSRF → unauthenticated config overwrite；F46(HIGH): SQL injection in ajax_batch_docking.php upInputTitle — 3 unfiltered POST params；F48(HIGH): Arbitrary config overwrite via admin/ajax.php set case — foreach($_POST) no whitelist；F49(MEDIUM): API plaintext password auth with == loose comparison；F50(MEDIUM): Payment callback logs leak private keys and full $_SERVER；F51(MEDIUM): Inconsistent CSRF protection — set.php/ajax_optimize.php lack checkRefererHost；F52(MEDIUM): Dynamic class instantiation in third_call() via DB-controlled type field；F23-F44: Previously documented findings from cce and earlier cae work (2 CRITICAL, 8 HIGH, 9 MEDIUM, 1 LOW)</w:t>
            </w:r>
          </w:p>
        </w:tc>
      </w:tr>
      <w:tr>
        <w:tc>
          <w:tcPr>
            <w:tcW w:type="dxa" w:w="1701"/>
            <w:shd w:fill="EDF2F7"/>
          </w:tcPr>
          <w:p>
            <w:r/>
            <w:r>
              <w:rPr>
                <w:rFonts w:ascii="SimHei" w:hAnsi="SimHei" w:eastAsia="SimHei"/>
                <w:b/>
                <w:i w:val="0"/>
                <w:sz w:val="20"/>
              </w:rPr>
              <w:t>决策</w:t>
            </w:r>
          </w:p>
        </w:tc>
        <w:tc>
          <w:tcPr>
            <w:tcW w:type="dxa" w:w="7937"/>
          </w:tcPr>
          <w:p>
            <w:r/>
            <w:r>
              <w:rPr>
                <w:rFonts w:ascii="SimSun" w:hAnsi="SimSun" w:eastAsia="SimSun"/>
                <w:b w:val="0"/>
                <w:i w:val="0"/>
                <w:sz w:val="20"/>
              </w:rPr>
              <w:t>Identified AP4 attack path: unauthenticated→config overwrite→admin login→code injection→RCE；ajax_optimize.php is the highest priority remediation item — allows unauthenticated arbitrary config modification；base.php code injection (F45) escalates admin access to full RCE</w:t>
            </w:r>
          </w:p>
        </w:tc>
      </w:tr>
      <w:tr>
        <w:tc>
          <w:tcPr>
            <w:tcW w:type="dxa" w:w="1701"/>
            <w:shd w:fill="EDF2F7"/>
          </w:tcPr>
          <w:p>
            <w:r/>
            <w:r>
              <w:rPr>
                <w:rFonts w:ascii="SimHei" w:hAnsi="SimHei" w:eastAsia="SimHei"/>
                <w:b/>
                <w:i w:val="0"/>
                <w:sz w:val="20"/>
              </w:rPr>
              <w:t>阻碍</w:t>
            </w:r>
          </w:p>
        </w:tc>
        <w:tc>
          <w:tcPr>
            <w:tcW w:type="dxa" w:w="7937"/>
          </w:tcPr>
          <w:p>
            <w:r/>
            <w:r>
              <w:rPr>
                <w:rFonts w:ascii="SimSun" w:hAnsi="SimSun" w:eastAsia="SimSun"/>
                <w:b w:val="0"/>
                <w:i w:val="0"/>
                <w:sz w:val="20"/>
              </w:rPr>
              <w:t>Need to verify whether user-facing SQL injection (F24) can reach pre_shequ.type column for dynamic instantiation chain</w:t>
            </w:r>
          </w:p>
        </w:tc>
      </w:tr>
      <w:tr>
        <w:tc>
          <w:tcPr>
            <w:tcW w:type="dxa" w:w="1701"/>
            <w:shd w:fill="EDF2F7"/>
          </w:tcPr>
          <w:p>
            <w:r/>
            <w:r>
              <w:rPr>
                <w:rFonts w:ascii="SimHei" w:hAnsi="SimHei" w:eastAsia="SimHei"/>
                <w:b/>
                <w:i w:val="0"/>
                <w:sz w:val="20"/>
              </w:rPr>
              <w:t>下一步</w:t>
            </w:r>
          </w:p>
        </w:tc>
        <w:tc>
          <w:tcPr>
            <w:tcW w:type="dxa" w:w="7937"/>
          </w:tcPr>
          <w:p>
            <w:r/>
            <w:r>
              <w:rPr>
                <w:rFonts w:ascii="SimSun" w:hAnsi="SimSun" w:eastAsia="SimSun"/>
                <w:b w:val="0"/>
                <w:i w:val="0"/>
                <w:sz w:val="20"/>
              </w:rPr>
              <w:t>Hand off to cpe for live validation of F47 (unauthenticated config overwrite) and F45 (code injection)；Verify user-facing SQL injection surfaces for shequ.type→dynamic instantiation chain；Update cso with complete findings summary for final report</w:t>
            </w:r>
          </w:p>
        </w:tc>
      </w:tr>
      <w:tr>
        <w:tc>
          <w:tcPr>
            <w:tcW w:type="dxa" w:w="1701"/>
            <w:shd w:fill="EDF2F7"/>
          </w:tcPr>
          <w:p>
            <w:r/>
            <w:r>
              <w:rPr>
                <w:rFonts w:ascii="SimHei" w:hAnsi="SimHei" w:eastAsia="SimHei"/>
                <w:b/>
                <w:i w:val="0"/>
                <w:sz w:val="20"/>
              </w:rPr>
              <w:t>备注</w:t>
            </w:r>
          </w:p>
        </w:tc>
        <w:tc>
          <w:tcPr>
            <w:tcW w:type="dxa" w:w="7937"/>
          </w:tcPr>
          <w:p>
            <w:r/>
            <w:r>
              <w:rPr>
                <w:rFonts w:ascii="SimSun" w:hAnsi="SimSun" w:eastAsia="SimSun"/>
                <w:b w:val="0"/>
                <w:i w:val="0"/>
                <w:sz w:val="20"/>
              </w:rPr>
              <w:t>Full audit coverage: admin/auth/injection/upload/config/CSRF/payment/API/unserialize/dynamic-inst. Key surfaces mapped. 8 new findings (F45-F52) in this session.</w:t>
            </w:r>
          </w:p>
        </w:tc>
      </w:tr>
    </w:tbl>
    <w:p/>
    <w:p>
      <w:pPr>
        <w:pStyle w:val="Heading2"/>
      </w:pPr>
      <w:r>
        <w:rPr>
          <w:rFonts w:ascii="SimHei" w:hAnsi="SimHei" w:eastAsia="SimHei"/>
          <w:color w:val="2D3748"/>
          <w:sz w:val="26"/>
        </w:rPr>
        <w:t>智能体 2：cce</w:t>
      </w:r>
    </w:p>
    <w:tbl>
      <w:tblPr>
        <w:tblStyle w:val="TableGrid"/>
        <w:tblW w:type="auto" w:w="0"/>
        <w:tblLook w:firstColumn="1" w:firstRow="1" w:lastColumn="0" w:lastRow="0" w:noHBand="0" w:noVBand="1" w:val="04A0"/>
      </w:tblPr>
      <w:tblGrid>
        <w:gridCol w:w="4320"/>
        <w:gridCol w:w="4320"/>
      </w:tblGrid>
      <w:tr>
        <w:tc>
          <w:tcPr>
            <w:tcW w:type="dxa" w:w="1701"/>
            <w:shd w:fill="EDF2F7"/>
          </w:tcPr>
          <w:p>
            <w:r/>
            <w:r>
              <w:rPr>
                <w:rFonts w:ascii="SimHei" w:hAnsi="SimHei" w:eastAsia="SimHei"/>
                <w:b/>
                <w:i w:val="0"/>
                <w:sz w:val="20"/>
              </w:rPr>
              <w:t>当前任务</w:t>
            </w:r>
          </w:p>
        </w:tc>
        <w:tc>
          <w:tcPr>
            <w:tcW w:type="dxa" w:w="7937"/>
          </w:tcPr>
          <w:p>
            <w:r/>
            <w:r>
              <w:rPr>
                <w:rFonts w:ascii="SimSun" w:hAnsi="SimSun" w:eastAsia="SimSun"/>
                <w:b w:val="0"/>
                <w:i w:val="0"/>
                <w:sz w:val="20"/>
              </w:rPr>
              <w:t>—</w:t>
            </w:r>
          </w:p>
        </w:tc>
      </w:tr>
      <w:tr>
        <w:tc>
          <w:tcPr>
            <w:tcW w:type="dxa" w:w="1701"/>
            <w:shd w:fill="EDF2F7"/>
          </w:tcPr>
          <w:p>
            <w:r/>
            <w:r>
              <w:rPr>
                <w:rFonts w:ascii="SimHei" w:hAnsi="SimHei" w:eastAsia="SimHei"/>
                <w:b/>
                <w:i w:val="0"/>
                <w:sz w:val="20"/>
              </w:rPr>
              <w:t>进度</w:t>
            </w:r>
          </w:p>
        </w:tc>
        <w:tc>
          <w:tcPr>
            <w:tcW w:type="dxa" w:w="7937"/>
          </w:tcPr>
          <w:p>
            <w:r/>
            <w:r>
              <w:rPr>
                <w:rFonts w:ascii="SimSun" w:hAnsi="SimSun" w:eastAsia="SimSun"/>
                <w:b w:val="0"/>
                <w:i w:val="0"/>
                <w:sz w:val="20"/>
              </w:rPr>
              <w:t>0%</w:t>
            </w:r>
          </w:p>
        </w:tc>
      </w:tr>
      <w:tr>
        <w:tc>
          <w:tcPr>
            <w:tcW w:type="dxa" w:w="1701"/>
            <w:shd w:fill="EDF2F7"/>
          </w:tcPr>
          <w:p>
            <w:r/>
            <w:r>
              <w:rPr>
                <w:rFonts w:ascii="SimHei" w:hAnsi="SimHei" w:eastAsia="SimHei"/>
                <w:b/>
                <w:i w:val="0"/>
                <w:sz w:val="20"/>
              </w:rPr>
              <w:t>发现</w:t>
            </w:r>
          </w:p>
        </w:tc>
        <w:tc>
          <w:tcPr>
            <w:tcW w:type="dxa" w:w="7937"/>
          </w:tcPr>
          <w:p>
            <w:r/>
            <w:r>
              <w:rPr>
                <w:rFonts w:ascii="SimSun" w:hAnsi="SimSun" w:eastAsia="SimSun"/>
                <w:b w:val="0"/>
                <w:i w:val="0"/>
                <w:sz w:val="20"/>
              </w:rPr>
              <w:t>F26: authcode() RC4变体+弱完整性+65536种IV — HIGH validated；F34: MD5(user+pass+SYS_KEY)会话标识可离线暴力破解 — HIGH validated；F35: SYS_KEY生成可预测(md5(time()))+无轮换+单点失效 — HIGH validated；F36: 易支付回调验证失效(getResponse()被注释)+MD5签名 — HIGH validated；F37: 全系统随机数生成不安全(microtime+mt_rand) — MEDIUM validated；F38: CSRF令牌md5(session_id().SYS_KEY)可预测 — MEDIUM validated；F39: APP Token硬编码密钥APP99KEYWW+弱验证逻辑 — MEDIUM validated；F40: 用户/供应商Token无过期时间永久有效 — MEDIUM validated；F41: Cookie安全属性HttpOnly/Secure不一致 — LOW validated；F42: 全部出站HTTPS禁用证书验证(CURLOPT_SSL_VERIFYPEER=false) — MEDIUM validated；F43: 管理员Cookie续期丢失Secure/HttpOnly+会话固定风险 — MEDIUM validated；F44: 管理员SSO可无密码代理登录用户(无Secure/HttpOnly) — MEDIUM validated</w:t>
            </w:r>
          </w:p>
        </w:tc>
      </w:tr>
      <w:tr>
        <w:tc>
          <w:tcPr>
            <w:tcW w:type="dxa" w:w="1701"/>
            <w:shd w:fill="EDF2F7"/>
          </w:tcPr>
          <w:p>
            <w:r/>
            <w:r>
              <w:rPr>
                <w:rFonts w:ascii="SimHei" w:hAnsi="SimHei" w:eastAsia="SimHei"/>
                <w:b/>
                <w:i w:val="0"/>
                <w:sz w:val="20"/>
              </w:rPr>
              <w:t>决策</w:t>
            </w:r>
          </w:p>
        </w:tc>
        <w:tc>
          <w:tcPr>
            <w:tcW w:type="dxa" w:w="7937"/>
          </w:tcPr>
          <w:p>
            <w:r/>
            <w:r>
              <w:rPr>
                <w:rFonts w:ascii="SimSun" w:hAnsi="SimSun" w:eastAsia="SimSun"/>
                <w:b w:val="0"/>
                <w:i w:val="0"/>
                <w:sz w:val="20"/>
              </w:rPr>
              <w:t>SYS_KEY是全系统密码学单点，一旦泄露全部安全机制崩溃；密码明文存储(F23)与SYS_KEY单点(F35)组合使数据库泄露=全系统沦陷；无2FA/MFA实现，认证体系依赖单层密码+可预测token</w:t>
            </w:r>
          </w:p>
        </w:tc>
      </w:tr>
      <w:tr>
        <w:tc>
          <w:tcPr>
            <w:tcW w:type="dxa" w:w="1701"/>
            <w:shd w:fill="EDF2F7"/>
          </w:tcPr>
          <w:p>
            <w:r/>
            <w:r>
              <w:rPr>
                <w:rFonts w:ascii="SimHei" w:hAnsi="SimHei" w:eastAsia="SimHei"/>
                <w:b/>
                <w:i w:val="0"/>
                <w:sz w:val="20"/>
              </w:rPr>
              <w:t>下一步</w:t>
            </w:r>
          </w:p>
        </w:tc>
        <w:tc>
          <w:tcPr>
            <w:tcW w:type="dxa" w:w="7937"/>
          </w:tcPr>
          <w:p>
            <w:r/>
            <w:r>
              <w:rPr>
                <w:rFonts w:ascii="SimSun" w:hAnsi="SimSun" w:eastAsia="SimSun"/>
                <w:b w:val="0"/>
                <w:i w:val="0"/>
                <w:sz w:val="20"/>
              </w:rPr>
              <w:t>审计完成，可移交给cso汇总</w:t>
            </w:r>
          </w:p>
        </w:tc>
      </w:tr>
      <w:tr>
        <w:tc>
          <w:tcPr>
            <w:tcW w:type="dxa" w:w="1701"/>
            <w:shd w:fill="EDF2F7"/>
          </w:tcPr>
          <w:p>
            <w:r/>
            <w:r>
              <w:rPr>
                <w:rFonts w:ascii="SimHei" w:hAnsi="SimHei" w:eastAsia="SimHei"/>
                <w:b/>
                <w:i w:val="0"/>
                <w:sz w:val="20"/>
              </w:rPr>
              <w:t>备注</w:t>
            </w:r>
          </w:p>
        </w:tc>
        <w:tc>
          <w:tcPr>
            <w:tcW w:type="dxa" w:w="7937"/>
          </w:tcPr>
          <w:p>
            <w:r/>
            <w:r>
              <w:rPr>
                <w:rFonts w:ascii="SimSun" w:hAnsi="SimSun" w:eastAsia="SimSun"/>
                <w:b w:val="0"/>
                <w:i w:val="0"/>
                <w:sz w:val="20"/>
              </w:rPr>
              <w:t>已覆盖全部密码学表面：authcode()实现/Token生成验证/SYS_KEY生命周期/会话标识/支付回调签名(易支付MD5+支付宝RSA2+微信MD5+QQ支付)/随机数/CSRF/APP Token/Cookie安全/TLS证书验证/密码哈希/KDF/密钥管理分离/重放过期/时序侧信道/2FA/SSO代理/密码重置。无遗漏表面。</w:t>
            </w:r>
          </w:p>
        </w:tc>
      </w:tr>
    </w:tbl>
    <w:p/>
    <w:p>
      <w:pPr>
        <w:pStyle w:val="Heading2"/>
      </w:pPr>
      <w:r>
        <w:rPr>
          <w:rFonts w:ascii="SimHei" w:hAnsi="SimHei" w:eastAsia="SimHei"/>
          <w:color w:val="2D3748"/>
          <w:sz w:val="26"/>
        </w:rPr>
        <w:t>智能体 3：cso</w:t>
      </w:r>
    </w:p>
    <w:tbl>
      <w:tblPr>
        <w:tblStyle w:val="TableGrid"/>
        <w:tblW w:type="auto" w:w="0"/>
        <w:tblLook w:firstColumn="1" w:firstRow="1" w:lastColumn="0" w:lastRow="0" w:noHBand="0" w:noVBand="1" w:val="04A0"/>
      </w:tblPr>
      <w:tblGrid>
        <w:gridCol w:w="4320"/>
        <w:gridCol w:w="4320"/>
      </w:tblGrid>
      <w:tr>
        <w:tc>
          <w:tcPr>
            <w:tcW w:type="dxa" w:w="1701"/>
            <w:shd w:fill="EDF2F7"/>
          </w:tcPr>
          <w:p>
            <w:r/>
            <w:r>
              <w:rPr>
                <w:rFonts w:ascii="SimHei" w:hAnsi="SimHei" w:eastAsia="SimHei"/>
                <w:b/>
                <w:i w:val="0"/>
                <w:sz w:val="20"/>
              </w:rPr>
              <w:t>当前任务</w:t>
            </w:r>
          </w:p>
        </w:tc>
        <w:tc>
          <w:tcPr>
            <w:tcW w:type="dxa" w:w="7937"/>
          </w:tcPr>
          <w:p>
            <w:r/>
            <w:r>
              <w:rPr>
                <w:rFonts w:ascii="SimSun" w:hAnsi="SimSun" w:eastAsia="SimSun"/>
                <w:b w:val="0"/>
                <w:i w:val="0"/>
                <w:sz w:val="20"/>
              </w:rPr>
              <w:t>—</w:t>
            </w:r>
          </w:p>
        </w:tc>
      </w:tr>
      <w:tr>
        <w:tc>
          <w:tcPr>
            <w:tcW w:type="dxa" w:w="1701"/>
            <w:shd w:fill="EDF2F7"/>
          </w:tcPr>
          <w:p>
            <w:r/>
            <w:r>
              <w:rPr>
                <w:rFonts w:ascii="SimHei" w:hAnsi="SimHei" w:eastAsia="SimHei"/>
                <w:b/>
                <w:i w:val="0"/>
                <w:sz w:val="20"/>
              </w:rPr>
              <w:t>进度</w:t>
            </w:r>
          </w:p>
        </w:tc>
        <w:tc>
          <w:tcPr>
            <w:tcW w:type="dxa" w:w="7937"/>
          </w:tcPr>
          <w:p>
            <w:r/>
            <w:r>
              <w:rPr>
                <w:rFonts w:ascii="SimSun" w:hAnsi="SimSun" w:eastAsia="SimSun"/>
                <w:b w:val="0"/>
                <w:i w:val="0"/>
                <w:sz w:val="20"/>
              </w:rPr>
              <w:t>0%</w:t>
            </w:r>
          </w:p>
        </w:tc>
      </w:tr>
      <w:tr>
        <w:tc>
          <w:tcPr>
            <w:tcW w:type="dxa" w:w="1701"/>
            <w:shd w:fill="EDF2F7"/>
          </w:tcPr>
          <w:p>
            <w:r/>
            <w:r>
              <w:rPr>
                <w:rFonts w:ascii="SimHei" w:hAnsi="SimHei" w:eastAsia="SimHei"/>
                <w:b/>
                <w:i w:val="0"/>
                <w:sz w:val="20"/>
              </w:rPr>
              <w:t>发现</w:t>
            </w:r>
          </w:p>
        </w:tc>
        <w:tc>
          <w:tcPr>
            <w:tcW w:type="dxa" w:w="7937"/>
          </w:tcPr>
          <w:p>
            <w:r/>
            <w:r>
              <w:rPr>
                <w:rFonts w:ascii="SimSun" w:hAnsi="SimSun" w:eastAsia="SimSun"/>
                <w:b w:val="0"/>
                <w:i w:val="0"/>
                <w:sz w:val="20"/>
              </w:rPr>
              <w:t>F23: 明文密码存储(CRITICAL)；F24: 签到SQL注入(CRITICAL)；F45: base.php代码注入(CRITICAL)；F25: IP伪造绕过(HIGH)；F26: authcode() RC4弱加密(HIGH)；F31: 支付密钥明文(HIGH)；F34: MD5会话标识可暴力破解(HIGH)；F35: SYS_KEY可预测单点失效(HIGH)；F36: 易支付回调验证失效(HIGH)；F46: batch_docking SQL注入(HIGH)；F47: ajax_optimize认证绕过(HIGH)；F48: 任意配置覆盖(HIGH)；F27-F33: SSRF/WAF绕过/install/Cookie/SQL回显(MEDIUMx5)；F37-F44: 随机数/CSRF/APP Token/Token过期/SSL/续期降级/SSO(MEDIUMx7)；F49-F52: API松散比较/日志泄露/CSRF不一致/动态实例化(MEDIUMx4)；F32/F41: 0777权限/Cookie不一致(LOWx2)</w:t>
            </w:r>
          </w:p>
        </w:tc>
      </w:tr>
      <w:tr>
        <w:tc>
          <w:tcPr>
            <w:tcW w:type="dxa" w:w="1701"/>
            <w:shd w:fill="EDF2F7"/>
          </w:tcPr>
          <w:p>
            <w:r/>
            <w:r>
              <w:rPr>
                <w:rFonts w:ascii="SimHei" w:hAnsi="SimHei" w:eastAsia="SimHei"/>
                <w:b/>
                <w:i w:val="0"/>
                <w:sz w:val="20"/>
              </w:rPr>
              <w:t>决策</w:t>
            </w:r>
          </w:p>
        </w:tc>
        <w:tc>
          <w:tcPr>
            <w:tcW w:type="dxa" w:w="7937"/>
          </w:tcPr>
          <w:p>
            <w:r/>
            <w:r>
              <w:rPr>
                <w:rFonts w:ascii="SimSun" w:hAnsi="SimSun" w:eastAsia="SimSun"/>
                <w:b w:val="0"/>
                <w:i w:val="0"/>
                <w:sz w:val="20"/>
              </w:rPr>
              <w:t>所有审计领域已覆盖；两条主攻击路径: AP4未认证RCE(最高优先级), AP3 SQL注入→全系统接管</w:t>
            </w:r>
          </w:p>
        </w:tc>
      </w:tr>
      <w:tr>
        <w:tc>
          <w:tcPr>
            <w:tcW w:type="dxa" w:w="1701"/>
            <w:shd w:fill="EDF2F7"/>
          </w:tcPr>
          <w:p>
            <w:r/>
            <w:r>
              <w:rPr>
                <w:rFonts w:ascii="SimHei" w:hAnsi="SimHei" w:eastAsia="SimHei"/>
                <w:b/>
                <w:i w:val="0"/>
                <w:sz w:val="20"/>
              </w:rPr>
              <w:t>下一步</w:t>
            </w:r>
          </w:p>
        </w:tc>
        <w:tc>
          <w:tcPr>
            <w:tcW w:type="dxa" w:w="7937"/>
          </w:tcPr>
          <w:p>
            <w:r/>
            <w:r>
              <w:rPr>
                <w:rFonts w:ascii="SimSun" w:hAnsi="SimSun" w:eastAsia="SimSun"/>
                <w:b w:val="0"/>
                <w:i w:val="0"/>
                <w:sz w:val="20"/>
              </w:rPr>
              <w:t>建议cpe动态验证F47认证绕过和F45代码注入；依赖审计(composer.lock)未覆盖</w:t>
            </w:r>
          </w:p>
        </w:tc>
      </w:tr>
      <w:tr>
        <w:tc>
          <w:tcPr>
            <w:tcW w:type="dxa" w:w="1701"/>
            <w:shd w:fill="EDF2F7"/>
          </w:tcPr>
          <w:p>
            <w:r/>
            <w:r>
              <w:rPr>
                <w:rFonts w:ascii="SimHei" w:hAnsi="SimHei" w:eastAsia="SimHei"/>
                <w:b/>
                <w:i w:val="0"/>
                <w:sz w:val="20"/>
              </w:rPr>
              <w:t>备注</w:t>
            </w:r>
          </w:p>
        </w:tc>
        <w:tc>
          <w:tcPr>
            <w:tcW w:type="dxa" w:w="7937"/>
          </w:tcPr>
          <w:p>
            <w:r/>
            <w:r>
              <w:rPr>
                <w:rFonts w:ascii="SimSun" w:hAnsi="SimSun" w:eastAsia="SimSun"/>
                <w:b w:val="0"/>
                <w:i w:val="0"/>
                <w:sz w:val="20"/>
              </w:rPr>
              <w:t>项目进度100%</w:t>
            </w:r>
          </w:p>
        </w:tc>
      </w:tr>
    </w:tbl>
    <w:p/>
    <w:p>
      <w:pPr>
        <w:pStyle w:val="Heading1"/>
      </w:pPr>
      <w:r>
        <w:rPr>
          <w:rFonts w:ascii="SimHei" w:hAnsi="SimHei" w:eastAsia="SimHei"/>
          <w:color w:val="1A365D"/>
          <w:sz w:val="32"/>
        </w:rPr>
        <w:t>七、统计与分布</w:t>
      </w:r>
    </w:p>
    <w:p>
      <w:pPr>
        <w:pStyle w:val="Heading2"/>
      </w:pPr>
      <w:r>
        <w:rPr>
          <w:rFonts w:ascii="SimHei" w:hAnsi="SimHei" w:eastAsia="SimHei"/>
          <w:color w:val="2D3748"/>
          <w:sz w:val="26"/>
        </w:rPr>
        <w:t>发现严重程度分布</w:t>
      </w:r>
    </w:p>
    <w:tbl>
      <w:tblPr>
        <w:tblStyle w:val="TableGrid"/>
        <w:tblW w:type="auto" w:w="0"/>
        <w:jc w:val="center"/>
        <w:tblLook w:firstColumn="1" w:firstRow="1" w:lastColumn="0" w:lastRow="0" w:noHBand="0" w:noVBand="1" w:val="04A0"/>
      </w:tblPr>
      <w:tblGrid>
        <w:gridCol w:w="4320"/>
        <w:gridCol w:w="4320"/>
      </w:tblGrid>
      <w:tr>
        <w:tc>
          <w:tcPr>
            <w:tcW w:type="dxa" w:w="2835"/>
            <w:shd w:fill="EDF2F7"/>
          </w:tcPr>
          <w:p>
            <w:pPr>
              <w:jc w:val="center"/>
            </w:pPr>
            <w:r/>
            <w:r>
              <w:rPr>
                <w:rFonts w:ascii="SimHei" w:hAnsi="SimHei" w:eastAsia="SimHei"/>
                <w:b/>
                <w:sz w:val="20"/>
              </w:rPr>
              <w:t>严重程度</w:t>
            </w:r>
          </w:p>
        </w:tc>
        <w:tc>
          <w:tcPr>
            <w:tcW w:type="dxa" w:w="1701"/>
            <w:shd w:fill="EDF2F7"/>
          </w:tcPr>
          <w:p>
            <w:pPr>
              <w:jc w:val="center"/>
            </w:pPr>
            <w:r/>
            <w:r>
              <w:rPr>
                <w:rFonts w:ascii="SimHei" w:hAnsi="SimHei" w:eastAsia="SimHei"/>
                <w:b/>
                <w:sz w:val="20"/>
              </w:rPr>
              <w:t>数量</w:t>
            </w:r>
          </w:p>
        </w:tc>
      </w:tr>
      <w:tr>
        <w:tc>
          <w:tcPr>
            <w:tcW w:type="dxa" w:w="2835"/>
            <w:shd w:fill="FDE8E8"/>
          </w:tcPr>
          <w:p>
            <w:r/>
            <w:r>
              <w:rPr>
                <w:rFonts w:ascii="SimSun" w:hAnsi="SimSun" w:eastAsia="SimSun"/>
                <w:sz w:val="18"/>
              </w:rPr>
              <w:t>严重</w:t>
            </w:r>
          </w:p>
        </w:tc>
        <w:tc>
          <w:tcPr>
            <w:tcW w:type="dxa" w:w="1701"/>
          </w:tcPr>
          <w:p>
            <w:r/>
            <w:r>
              <w:rPr>
                <w:rFonts w:ascii="SimSun" w:hAnsi="SimSun" w:eastAsia="SimSun"/>
                <w:sz w:val="18"/>
              </w:rPr>
              <w:t>3</w:t>
            </w:r>
          </w:p>
        </w:tc>
      </w:tr>
      <w:tr>
        <w:tc>
          <w:tcPr>
            <w:tcW w:type="dxa" w:w="2835"/>
            <w:shd w:fill="FEEBC8"/>
          </w:tcPr>
          <w:p>
            <w:r/>
            <w:r>
              <w:rPr>
                <w:rFonts w:ascii="SimSun" w:hAnsi="SimSun" w:eastAsia="SimSun"/>
                <w:sz w:val="18"/>
              </w:rPr>
              <w:t>高危</w:t>
            </w:r>
          </w:p>
        </w:tc>
        <w:tc>
          <w:tcPr>
            <w:tcW w:type="dxa" w:w="1701"/>
          </w:tcPr>
          <w:p>
            <w:r/>
            <w:r>
              <w:rPr>
                <w:rFonts w:ascii="SimSun" w:hAnsi="SimSun" w:eastAsia="SimSun"/>
                <w:sz w:val="18"/>
              </w:rPr>
              <w:t>9</w:t>
            </w:r>
          </w:p>
        </w:tc>
      </w:tr>
      <w:tr>
        <w:tc>
          <w:tcPr>
            <w:tcW w:type="dxa" w:w="2835"/>
            <w:shd w:fill="FEFCBF"/>
          </w:tcPr>
          <w:p>
            <w:r/>
            <w:r>
              <w:rPr>
                <w:rFonts w:ascii="SimSun" w:hAnsi="SimSun" w:eastAsia="SimSun"/>
                <w:sz w:val="18"/>
              </w:rPr>
              <w:t>中危</w:t>
            </w:r>
          </w:p>
        </w:tc>
        <w:tc>
          <w:tcPr>
            <w:tcW w:type="dxa" w:w="1701"/>
          </w:tcPr>
          <w:p>
            <w:r/>
            <w:r>
              <w:rPr>
                <w:rFonts w:ascii="SimSun" w:hAnsi="SimSun" w:eastAsia="SimSun"/>
                <w:sz w:val="18"/>
              </w:rPr>
              <w:t>16</w:t>
            </w:r>
          </w:p>
        </w:tc>
      </w:tr>
      <w:tr>
        <w:tc>
          <w:tcPr>
            <w:tcW w:type="dxa" w:w="2835"/>
            <w:shd w:fill="BEE3F8"/>
          </w:tcPr>
          <w:p>
            <w:r/>
            <w:r>
              <w:rPr>
                <w:rFonts w:ascii="SimSun" w:hAnsi="SimSun" w:eastAsia="SimSun"/>
                <w:sz w:val="18"/>
              </w:rPr>
              <w:t>低危</w:t>
            </w:r>
          </w:p>
        </w:tc>
        <w:tc>
          <w:tcPr>
            <w:tcW w:type="dxa" w:w="1701"/>
          </w:tcPr>
          <w:p>
            <w:r/>
            <w:r>
              <w:rPr>
                <w:rFonts w:ascii="SimSun" w:hAnsi="SimSun" w:eastAsia="SimSun"/>
                <w:sz w:val="18"/>
              </w:rPr>
              <w:t>2</w:t>
            </w:r>
          </w:p>
        </w:tc>
      </w:tr>
      <w:tr>
        <w:tc>
          <w:tcPr>
            <w:tcW w:type="dxa" w:w="2835"/>
            <w:shd w:fill="EDF2F7"/>
          </w:tcPr>
          <w:p>
            <w:r/>
            <w:r>
              <w:rPr>
                <w:rFonts w:ascii="SimSun" w:hAnsi="SimSun" w:eastAsia="SimSun"/>
                <w:sz w:val="18"/>
              </w:rPr>
              <w:t>信息</w:t>
            </w:r>
          </w:p>
        </w:tc>
        <w:tc>
          <w:tcPr>
            <w:tcW w:type="dxa" w:w="1701"/>
          </w:tcPr>
          <w:p>
            <w:r/>
            <w:r>
              <w:rPr>
                <w:rFonts w:ascii="SimSun" w:hAnsi="SimSun" w:eastAsia="SimSun"/>
                <w:sz w:val="18"/>
              </w:rPr>
              <w:t>0</w:t>
            </w:r>
          </w:p>
        </w:tc>
      </w:tr>
    </w:tbl>
    <w:p/>
    <w:p>
      <w:pPr>
        <w:pStyle w:val="Heading2"/>
      </w:pPr>
      <w:r>
        <w:rPr>
          <w:rFonts w:ascii="SimHei" w:hAnsi="SimHei" w:eastAsia="SimHei"/>
          <w:color w:val="2D3748"/>
          <w:sz w:val="26"/>
        </w:rPr>
        <w:t>发现状态分布</w:t>
      </w:r>
    </w:p>
    <w:tbl>
      <w:tblPr>
        <w:tblStyle w:val="TableGrid"/>
        <w:tblW w:type="auto" w:w="0"/>
        <w:jc w:val="center"/>
        <w:tblLook w:firstColumn="1" w:firstRow="1" w:lastColumn="0" w:lastRow="0" w:noHBand="0" w:noVBand="1" w:val="04A0"/>
      </w:tblPr>
      <w:tblGrid>
        <w:gridCol w:w="4320"/>
        <w:gridCol w:w="4320"/>
      </w:tblGrid>
      <w:tr>
        <w:tc>
          <w:tcPr>
            <w:tcW w:type="dxa" w:w="2835"/>
            <w:shd w:fill="EDF2F7"/>
          </w:tcPr>
          <w:p>
            <w:pPr>
              <w:jc w:val="center"/>
            </w:pPr>
            <w:r/>
            <w:r>
              <w:rPr>
                <w:rFonts w:ascii="SimHei" w:hAnsi="SimHei" w:eastAsia="SimHei"/>
                <w:b/>
                <w:sz w:val="20"/>
              </w:rPr>
              <w:t>状态</w:t>
            </w:r>
          </w:p>
        </w:tc>
        <w:tc>
          <w:tcPr>
            <w:tcW w:type="dxa" w:w="1701"/>
            <w:shd w:fill="EDF2F7"/>
          </w:tcPr>
          <w:p>
            <w:pPr>
              <w:jc w:val="center"/>
            </w:pPr>
            <w:r/>
            <w:r>
              <w:rPr>
                <w:rFonts w:ascii="SimHei" w:hAnsi="SimHei" w:eastAsia="SimHei"/>
                <w:b/>
                <w:sz w:val="20"/>
              </w:rPr>
              <w:t>数量</w:t>
            </w:r>
          </w:p>
        </w:tc>
      </w:tr>
      <w:tr>
        <w:tc>
          <w:tcPr>
            <w:tcW w:type="dxa" w:w="2835"/>
          </w:tcPr>
          <w:p>
            <w:r/>
            <w:r>
              <w:rPr>
                <w:rFonts w:ascii="SimSun" w:hAnsi="SimSun" w:eastAsia="SimSun"/>
                <w:sz w:val="18"/>
              </w:rPr>
              <w:t>疑似</w:t>
            </w:r>
          </w:p>
        </w:tc>
        <w:tc>
          <w:tcPr>
            <w:tcW w:type="dxa" w:w="1701"/>
          </w:tcPr>
          <w:p>
            <w:r/>
            <w:r>
              <w:rPr>
                <w:rFonts w:ascii="SimSun" w:hAnsi="SimSun" w:eastAsia="SimSun"/>
                <w:sz w:val="18"/>
              </w:rPr>
              <w:t>1</w:t>
            </w:r>
          </w:p>
        </w:tc>
      </w:tr>
      <w:tr>
        <w:tc>
          <w:tcPr>
            <w:tcW w:type="dxa" w:w="2835"/>
          </w:tcPr>
          <w:p>
            <w:r/>
            <w:r>
              <w:rPr>
                <w:rFonts w:ascii="SimSun" w:hAnsi="SimSun" w:eastAsia="SimSun"/>
                <w:sz w:val="18"/>
              </w:rPr>
              <w:t>已确认</w:t>
            </w:r>
          </w:p>
        </w:tc>
        <w:tc>
          <w:tcPr>
            <w:tcW w:type="dxa" w:w="1701"/>
          </w:tcPr>
          <w:p>
            <w:r/>
            <w:r>
              <w:rPr>
                <w:rFonts w:ascii="SimSun" w:hAnsi="SimSun" w:eastAsia="SimSun"/>
                <w:sz w:val="18"/>
              </w:rPr>
              <w:t>29</w:t>
            </w:r>
          </w:p>
        </w:tc>
      </w:tr>
      <w:tr>
        <w:tc>
          <w:tcPr>
            <w:tcW w:type="dxa" w:w="2835"/>
          </w:tcPr>
          <w:p>
            <w:r/>
            <w:r>
              <w:rPr>
                <w:rFonts w:ascii="SimSun" w:hAnsi="SimSun" w:eastAsia="SimSun"/>
                <w:sz w:val="18"/>
              </w:rPr>
              <w:t>误报</w:t>
            </w:r>
          </w:p>
        </w:tc>
        <w:tc>
          <w:tcPr>
            <w:tcW w:type="dxa" w:w="1701"/>
          </w:tcPr>
          <w:p>
            <w:r/>
            <w:r>
              <w:rPr>
                <w:rFonts w:ascii="SimSun" w:hAnsi="SimSun" w:eastAsia="SimSun"/>
                <w:sz w:val="18"/>
              </w:rPr>
              <w:t>0</w:t>
            </w:r>
          </w:p>
        </w:tc>
      </w:tr>
    </w:tbl>
    <w:p/>
    <w:p>
      <w:pPr>
        <w:pStyle w:val="Heading2"/>
      </w:pPr>
      <w:r>
        <w:rPr>
          <w:rFonts w:ascii="SimHei" w:hAnsi="SimHei" w:eastAsia="SimHei"/>
          <w:color w:val="2D3748"/>
          <w:sz w:val="26"/>
        </w:rPr>
        <w:t>资产类型分布</w:t>
      </w:r>
    </w:p>
    <w:tbl>
      <w:tblPr>
        <w:tblStyle w:val="TableGrid"/>
        <w:tblW w:type="auto" w:w="0"/>
        <w:jc w:val="center"/>
        <w:tblLook w:firstColumn="1" w:firstRow="1" w:lastColumn="0" w:lastRow="0" w:noHBand="0" w:noVBand="1" w:val="04A0"/>
      </w:tblPr>
      <w:tblGrid>
        <w:gridCol w:w="4320"/>
        <w:gridCol w:w="4320"/>
      </w:tblGrid>
      <w:tr>
        <w:tc>
          <w:tcPr>
            <w:tcW w:type="dxa" w:w="2835"/>
            <w:shd w:fill="EDF2F7"/>
          </w:tcPr>
          <w:p>
            <w:pPr>
              <w:jc w:val="center"/>
            </w:pPr>
            <w:r/>
            <w:r>
              <w:rPr>
                <w:rFonts w:ascii="SimHei" w:hAnsi="SimHei" w:eastAsia="SimHei"/>
                <w:b/>
                <w:sz w:val="20"/>
              </w:rPr>
              <w:t>资产类型</w:t>
            </w:r>
          </w:p>
        </w:tc>
        <w:tc>
          <w:tcPr>
            <w:tcW w:type="dxa" w:w="1701"/>
            <w:shd w:fill="EDF2F7"/>
          </w:tcPr>
          <w:p>
            <w:pPr>
              <w:jc w:val="center"/>
            </w:pPr>
            <w:r/>
            <w:r>
              <w:rPr>
                <w:rFonts w:ascii="SimHei" w:hAnsi="SimHei" w:eastAsia="SimHei"/>
                <w:b/>
                <w:sz w:val="20"/>
              </w:rPr>
              <w:t>数量</w:t>
            </w:r>
          </w:p>
        </w:tc>
      </w:tr>
      <w:tr>
        <w:tc>
          <w:tcPr>
            <w:tcW w:type="dxa" w:w="2835"/>
          </w:tcPr>
          <w:p>
            <w:r/>
            <w:r>
              <w:rPr>
                <w:rFonts w:ascii="SimSun" w:hAnsi="SimSun" w:eastAsia="SimSun"/>
                <w:sz w:val="18"/>
              </w:rPr>
              <w:t>服务</w:t>
            </w:r>
          </w:p>
        </w:tc>
        <w:tc>
          <w:tcPr>
            <w:tcW w:type="dxa" w:w="1701"/>
          </w:tcPr>
          <w:p>
            <w:r/>
            <w:r>
              <w:rPr>
                <w:rFonts w:ascii="SimSun" w:hAnsi="SimSun" w:eastAsia="SimSun"/>
                <w:sz w:val="18"/>
              </w:rPr>
              <w:t>3</w:t>
            </w:r>
          </w:p>
        </w:tc>
      </w:tr>
      <w:tr>
        <w:tc>
          <w:tcPr>
            <w:tcW w:type="dxa" w:w="2835"/>
          </w:tcPr>
          <w:p>
            <w:r/>
            <w:r>
              <w:rPr>
                <w:rFonts w:ascii="SimSun" w:hAnsi="SimSun" w:eastAsia="SimSun"/>
                <w:sz w:val="18"/>
              </w:rPr>
              <w:t>域名</w:t>
            </w:r>
          </w:p>
        </w:tc>
        <w:tc>
          <w:tcPr>
            <w:tcW w:type="dxa" w:w="1701"/>
          </w:tcPr>
          <w:p>
            <w:r/>
            <w:r>
              <w:rPr>
                <w:rFonts w:ascii="SimSun" w:hAnsi="SimSun" w:eastAsia="SimSun"/>
                <w:sz w:val="18"/>
              </w:rPr>
              <w:t>0</w:t>
            </w:r>
          </w:p>
        </w:tc>
      </w:tr>
      <w:tr>
        <w:tc>
          <w:tcPr>
            <w:tcW w:type="dxa" w:w="2835"/>
          </w:tcPr>
          <w:p>
            <w:r/>
            <w:r>
              <w:rPr>
                <w:rFonts w:ascii="SimSun" w:hAnsi="SimSun" w:eastAsia="SimSun"/>
                <w:sz w:val="18"/>
              </w:rPr>
              <w:t>网络</w:t>
            </w:r>
          </w:p>
        </w:tc>
        <w:tc>
          <w:tcPr>
            <w:tcW w:type="dxa" w:w="1701"/>
          </w:tcPr>
          <w:p>
            <w:r/>
            <w:r>
              <w:rPr>
                <w:rFonts w:ascii="SimSun" w:hAnsi="SimSun" w:eastAsia="SimSun"/>
                <w:sz w:val="18"/>
              </w:rPr>
              <w:t>0</w:t>
            </w:r>
          </w:p>
        </w:tc>
      </w:tr>
      <w:tr>
        <w:tc>
          <w:tcPr>
            <w:tcW w:type="dxa" w:w="2835"/>
          </w:tcPr>
          <w:p>
            <w:r/>
            <w:r>
              <w:rPr>
                <w:rFonts w:ascii="SimSun" w:hAnsi="SimSun" w:eastAsia="SimSun"/>
                <w:sz w:val="18"/>
              </w:rPr>
              <w:t>二进制</w:t>
            </w:r>
          </w:p>
        </w:tc>
        <w:tc>
          <w:tcPr>
            <w:tcW w:type="dxa" w:w="1701"/>
          </w:tcPr>
          <w:p>
            <w:r/>
            <w:r>
              <w:rPr>
                <w:rFonts w:ascii="SimSun" w:hAnsi="SimSun" w:eastAsia="SimSun"/>
                <w:sz w:val="18"/>
              </w:rPr>
              <w:t>1</w:t>
            </w:r>
          </w:p>
        </w:tc>
      </w:tr>
    </w:tbl>
    <w:p/>
    <w:p>
      <w:pPr>
        <w:pStyle w:val="Heading2"/>
      </w:pPr>
      <w:r>
        <w:rPr>
          <w:rFonts w:ascii="SimHei" w:hAnsi="SimHei" w:eastAsia="SimHei"/>
          <w:color w:val="2D3748"/>
          <w:sz w:val="26"/>
        </w:rPr>
        <w:t>资产来源分布</w:t>
      </w:r>
    </w:p>
    <w:tbl>
      <w:tblPr>
        <w:tblStyle w:val="TableGrid"/>
        <w:tblW w:type="auto" w:w="0"/>
        <w:jc w:val="center"/>
        <w:tblLook w:firstColumn="1" w:firstRow="1" w:lastColumn="0" w:lastRow="0" w:noHBand="0" w:noVBand="1" w:val="04A0"/>
      </w:tblPr>
      <w:tblGrid>
        <w:gridCol w:w="4320"/>
        <w:gridCol w:w="4320"/>
      </w:tblGrid>
      <w:tr>
        <w:tc>
          <w:tcPr>
            <w:tcW w:type="dxa" w:w="2835"/>
            <w:shd w:fill="EDF2F7"/>
          </w:tcPr>
          <w:p>
            <w:pPr>
              <w:jc w:val="center"/>
            </w:pPr>
            <w:r/>
            <w:r>
              <w:rPr>
                <w:rFonts w:ascii="SimHei" w:hAnsi="SimHei" w:eastAsia="SimHei"/>
                <w:b/>
                <w:sz w:val="20"/>
              </w:rPr>
              <w:t>来源</w:t>
            </w:r>
          </w:p>
        </w:tc>
        <w:tc>
          <w:tcPr>
            <w:tcW w:type="dxa" w:w="1701"/>
            <w:shd w:fill="EDF2F7"/>
          </w:tcPr>
          <w:p>
            <w:pPr>
              <w:jc w:val="center"/>
            </w:pPr>
            <w:r/>
            <w:r>
              <w:rPr>
                <w:rFonts w:ascii="SimHei" w:hAnsi="SimHei" w:eastAsia="SimHei"/>
                <w:b/>
                <w:sz w:val="20"/>
              </w:rPr>
              <w:t>数量</w:t>
            </w:r>
          </w:p>
        </w:tc>
      </w:tr>
      <w:tr>
        <w:tc>
          <w:tcPr>
            <w:tcW w:type="dxa" w:w="2835"/>
          </w:tcPr>
          <w:p>
            <w:r/>
            <w:r>
              <w:rPr>
                <w:rFonts w:ascii="SimSun" w:hAnsi="SimSun" w:eastAsia="SimSun"/>
                <w:sz w:val="18"/>
              </w:rPr>
              <w:t>范围</w:t>
            </w:r>
          </w:p>
        </w:tc>
        <w:tc>
          <w:tcPr>
            <w:tcW w:type="dxa" w:w="1701"/>
          </w:tcPr>
          <w:p>
            <w:r/>
            <w:r>
              <w:rPr>
                <w:rFonts w:ascii="SimSun" w:hAnsi="SimSun" w:eastAsia="SimSun"/>
                <w:sz w:val="18"/>
              </w:rPr>
              <w:t>1</w:t>
            </w:r>
          </w:p>
        </w:tc>
      </w:tr>
      <w:tr>
        <w:tc>
          <w:tcPr>
            <w:tcW w:type="dxa" w:w="2835"/>
          </w:tcPr>
          <w:p>
            <w:r/>
            <w:r>
              <w:rPr>
                <w:rFonts w:ascii="SimSun" w:hAnsi="SimSun" w:eastAsia="SimSun"/>
                <w:sz w:val="18"/>
              </w:rPr>
              <w:t>发现</w:t>
            </w:r>
          </w:p>
        </w:tc>
        <w:tc>
          <w:tcPr>
            <w:tcW w:type="dxa" w:w="1701"/>
          </w:tcPr>
          <w:p>
            <w:r/>
            <w:r>
              <w:rPr>
                <w:rFonts w:ascii="SimSun" w:hAnsi="SimSun" w:eastAsia="SimSun"/>
                <w:sz w:val="18"/>
              </w:rP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